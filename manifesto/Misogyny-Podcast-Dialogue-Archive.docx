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rial" w:hAnsi="Arial"/>
          <w:b/>
          <w:color w:val="111111"/>
          <w:sz w:val="56"/>
        </w:rPr>
        <w:t>Misogyny Podcast</w:t>
        <w:br/>
        <w:t>Dialogue Archive</w:t>
      </w:r>
    </w:p>
    <w:p>
      <w:pPr>
        <w:pStyle w:val="Subtitle"/>
      </w:pPr>
      <w:r>
        <w:t>Character-to-character exchanges drafted by Ash and ChatGPT in the podcast development thread</w:t>
      </w:r>
    </w:p>
    <w:p>
      <w:pPr>
        <w:spacing w:after="240"/>
      </w:pPr>
      <w:r>
        <w:rPr>
          <w:b/>
          <w:color w:val="8C1D40"/>
        </w:rPr>
        <w:t xml:space="preserve">Scope note. </w:t>
      </w:r>
      <w:r>
        <w:t>This collection includes labeled back-and-forth dialogue, interview transcript material, and correspondence functioning as an exchange. It excludes ordinary analysis, single-character monologues, and paraphrases without exact scripted lines. Where both a user draft and an assistant expansion survived, both are retained unless they were exact duplicates.</w:t>
      </w:r>
    </w:p>
    <w:p>
      <w:r>
        <w:rPr>
          <w:b/>
          <w:color w:val="1F4D78"/>
        </w:rPr>
        <w:t>78 recovered exchanges · 488 individual dialogue turns</w:t>
      </w:r>
    </w:p>
    <w:p>
      <w:r>
        <w:br w:type="page"/>
      </w:r>
    </w:p>
    <w:p>
      <w:pPr>
        <w:pStyle w:val="Heading1"/>
      </w:pPr>
      <w:r>
        <w:t>Contents</w:t>
      </w:r>
    </w:p>
    <w:p>
      <w:pPr>
        <w:spacing w:after="40"/>
        <w:ind w:left="0" w:firstLine="0"/>
      </w:pPr>
      <w:r>
        <w:rPr>
          <w:b/>
          <w:color w:val="8C1D40"/>
        </w:rPr>
        <w:t xml:space="preserve">01  </w:t>
      </w:r>
      <w:r>
        <w:t>Exchange 01 — Derek / Paul</w:t>
      </w:r>
    </w:p>
    <w:p>
      <w:pPr>
        <w:spacing w:after="40"/>
        <w:ind w:left="0" w:firstLine="0"/>
      </w:pPr>
      <w:r>
        <w:rPr>
          <w:b/>
          <w:color w:val="8C1D40"/>
        </w:rPr>
        <w:t xml:space="preserve">02  </w:t>
      </w:r>
      <w:r>
        <w:t>Exchange 02 — Derek / Paul</w:t>
      </w:r>
    </w:p>
    <w:p>
      <w:pPr>
        <w:spacing w:after="40"/>
        <w:ind w:left="0" w:firstLine="0"/>
      </w:pPr>
      <w:r>
        <w:rPr>
          <w:b/>
          <w:color w:val="8C1D40"/>
        </w:rPr>
        <w:t xml:space="preserve">03  </w:t>
      </w:r>
      <w:r>
        <w:t>Exchange 03 — Derek / Paul</w:t>
      </w:r>
    </w:p>
    <w:p>
      <w:pPr>
        <w:spacing w:after="40"/>
        <w:ind w:left="0" w:firstLine="0"/>
      </w:pPr>
      <w:r>
        <w:rPr>
          <w:b/>
          <w:color w:val="8C1D40"/>
        </w:rPr>
        <w:t xml:space="preserve">04  </w:t>
      </w:r>
      <w:r>
        <w:t>Exchange 04 — Derek / Paul</w:t>
      </w:r>
    </w:p>
    <w:p>
      <w:pPr>
        <w:spacing w:after="40"/>
        <w:ind w:left="0" w:firstLine="0"/>
      </w:pPr>
      <w:r>
        <w:rPr>
          <w:b/>
          <w:color w:val="8C1D40"/>
        </w:rPr>
        <w:t xml:space="preserve">05  </w:t>
      </w:r>
      <w:r>
        <w:t>Exchange 05 — Paul / Derek</w:t>
      </w:r>
    </w:p>
    <w:p>
      <w:pPr>
        <w:spacing w:after="40"/>
        <w:ind w:left="0" w:firstLine="0"/>
      </w:pPr>
      <w:r>
        <w:rPr>
          <w:b/>
          <w:color w:val="8C1D40"/>
        </w:rPr>
        <w:t xml:space="preserve">06  </w:t>
      </w:r>
      <w:r>
        <w:t>Exchange 06 — Derek / Paul</w:t>
      </w:r>
    </w:p>
    <w:p>
      <w:pPr>
        <w:spacing w:after="40"/>
        <w:ind w:left="0" w:firstLine="0"/>
      </w:pPr>
      <w:r>
        <w:rPr>
          <w:b/>
          <w:color w:val="8C1D40"/>
        </w:rPr>
        <w:t xml:space="preserve">07  </w:t>
      </w:r>
      <w:r>
        <w:t>Exchange 07 — Derek / Paul</w:t>
      </w:r>
    </w:p>
    <w:p>
      <w:pPr>
        <w:spacing w:after="40"/>
        <w:ind w:left="0" w:firstLine="0"/>
      </w:pPr>
      <w:r>
        <w:rPr>
          <w:b/>
          <w:color w:val="8C1D40"/>
        </w:rPr>
        <w:t xml:space="preserve">08  </w:t>
      </w:r>
      <w:r>
        <w:t>Exchange 08 — Derek / Paul</w:t>
      </w:r>
    </w:p>
    <w:p>
      <w:pPr>
        <w:spacing w:after="40"/>
        <w:ind w:left="0" w:firstLine="0"/>
      </w:pPr>
      <w:r>
        <w:rPr>
          <w:b/>
          <w:color w:val="8C1D40"/>
        </w:rPr>
        <w:t xml:space="preserve">09  </w:t>
      </w:r>
      <w:r>
        <w:t>Exchange 09 — Caller / Derek</w:t>
      </w:r>
    </w:p>
    <w:p>
      <w:pPr>
        <w:spacing w:after="40"/>
        <w:ind w:left="0" w:firstLine="0"/>
      </w:pPr>
      <w:r>
        <w:rPr>
          <w:b/>
          <w:color w:val="8C1D40"/>
        </w:rPr>
        <w:t xml:space="preserve">10  </w:t>
      </w:r>
      <w:r>
        <w:t>Exchange 10 — Paul / Derek</w:t>
      </w:r>
    </w:p>
    <w:p>
      <w:pPr>
        <w:spacing w:after="40"/>
        <w:ind w:left="0" w:firstLine="0"/>
      </w:pPr>
      <w:r>
        <w:rPr>
          <w:b/>
          <w:color w:val="8C1D40"/>
        </w:rPr>
        <w:t xml:space="preserve">11  </w:t>
      </w:r>
      <w:r>
        <w:t>Exchange 11 — Derek / Paul</w:t>
      </w:r>
    </w:p>
    <w:p>
      <w:pPr>
        <w:spacing w:after="40"/>
        <w:ind w:left="0" w:firstLine="0"/>
      </w:pPr>
      <w:r>
        <w:rPr>
          <w:b/>
          <w:color w:val="8C1D40"/>
        </w:rPr>
        <w:t xml:space="preserve">12  </w:t>
      </w:r>
      <w:r>
        <w:t>Exchange 12 — Derek / Paul</w:t>
      </w:r>
    </w:p>
    <w:p>
      <w:pPr>
        <w:spacing w:after="40"/>
        <w:ind w:left="0" w:firstLine="0"/>
      </w:pPr>
      <w:r>
        <w:rPr>
          <w:b/>
          <w:color w:val="8C1D40"/>
        </w:rPr>
        <w:t xml:space="preserve">13  </w:t>
      </w:r>
      <w:r>
        <w:t>Exchange 13 — Derek / Paul</w:t>
      </w:r>
    </w:p>
    <w:p>
      <w:pPr>
        <w:spacing w:after="40"/>
        <w:ind w:left="0" w:firstLine="0"/>
      </w:pPr>
      <w:r>
        <w:rPr>
          <w:b/>
          <w:color w:val="8C1D40"/>
        </w:rPr>
        <w:t xml:space="preserve">14  </w:t>
      </w:r>
      <w:r>
        <w:t>Exchange 14 — Derek / Paul</w:t>
      </w:r>
    </w:p>
    <w:p>
      <w:pPr>
        <w:spacing w:after="40"/>
        <w:ind w:left="0" w:firstLine="0"/>
      </w:pPr>
      <w:r>
        <w:rPr>
          <w:b/>
          <w:color w:val="8C1D40"/>
        </w:rPr>
        <w:t xml:space="preserve">15  </w:t>
      </w:r>
      <w:r>
        <w:t>Exchange 15 — Derek / Paul</w:t>
      </w:r>
    </w:p>
    <w:p>
      <w:pPr>
        <w:spacing w:after="40"/>
        <w:ind w:left="0" w:firstLine="0"/>
      </w:pPr>
      <w:r>
        <w:rPr>
          <w:b/>
          <w:color w:val="8C1D40"/>
        </w:rPr>
        <w:t xml:space="preserve">16  </w:t>
      </w:r>
      <w:r>
        <w:t>Exchange 16 — Paul / Derek</w:t>
      </w:r>
    </w:p>
    <w:p>
      <w:pPr>
        <w:spacing w:after="40"/>
        <w:ind w:left="0" w:firstLine="0"/>
      </w:pPr>
      <w:r>
        <w:rPr>
          <w:b/>
          <w:color w:val="8C1D40"/>
        </w:rPr>
        <w:t xml:space="preserve">17  </w:t>
      </w:r>
      <w:r>
        <w:t>Exchange 17 — Derek / Caller</w:t>
      </w:r>
    </w:p>
    <w:p>
      <w:pPr>
        <w:spacing w:after="40"/>
        <w:ind w:left="0" w:firstLine="0"/>
      </w:pPr>
      <w:r>
        <w:rPr>
          <w:b/>
          <w:color w:val="8C1D40"/>
        </w:rPr>
        <w:t xml:space="preserve">18  </w:t>
      </w:r>
      <w:r>
        <w:t>Exchange 18 — Caller / Derek</w:t>
      </w:r>
    </w:p>
    <w:p>
      <w:pPr>
        <w:spacing w:after="40"/>
        <w:ind w:left="0" w:firstLine="0"/>
      </w:pPr>
      <w:r>
        <w:rPr>
          <w:b/>
          <w:color w:val="8C1D40"/>
        </w:rPr>
        <w:t xml:space="preserve">19  </w:t>
      </w:r>
      <w:r>
        <w:t>Exchange 19 — Caller / Derek</w:t>
      </w:r>
    </w:p>
    <w:p>
      <w:pPr>
        <w:spacing w:after="40"/>
        <w:ind w:left="0" w:firstLine="0"/>
      </w:pPr>
      <w:r>
        <w:rPr>
          <w:b/>
          <w:color w:val="8C1D40"/>
        </w:rPr>
        <w:t xml:space="preserve">20  </w:t>
      </w:r>
      <w:r>
        <w:t>Exchange 20 — Caller / Derek</w:t>
      </w:r>
    </w:p>
    <w:p>
      <w:pPr>
        <w:spacing w:after="40"/>
        <w:ind w:left="0" w:firstLine="0"/>
      </w:pPr>
      <w:r>
        <w:rPr>
          <w:b/>
          <w:color w:val="8C1D40"/>
        </w:rPr>
        <w:t xml:space="preserve">21  </w:t>
      </w:r>
      <w:r>
        <w:t>Exchange 21 — Caller / Derek</w:t>
      </w:r>
    </w:p>
    <w:p>
      <w:pPr>
        <w:spacing w:after="40"/>
        <w:ind w:left="0" w:firstLine="0"/>
      </w:pPr>
      <w:r>
        <w:rPr>
          <w:b/>
          <w:color w:val="8C1D40"/>
        </w:rPr>
        <w:t xml:space="preserve">22  </w:t>
      </w:r>
      <w:r>
        <w:t>Exchange 22 — Derek / Caller</w:t>
      </w:r>
    </w:p>
    <w:p>
      <w:pPr>
        <w:spacing w:after="40"/>
        <w:ind w:left="0" w:firstLine="0"/>
      </w:pPr>
      <w:r>
        <w:rPr>
          <w:b/>
          <w:color w:val="8C1D40"/>
        </w:rPr>
        <w:t xml:space="preserve">23  </w:t>
      </w:r>
      <w:r>
        <w:t>Exchange 23 — Caller / Derek</w:t>
      </w:r>
    </w:p>
    <w:p>
      <w:pPr>
        <w:spacing w:after="40"/>
        <w:ind w:left="0" w:firstLine="0"/>
      </w:pPr>
      <w:r>
        <w:rPr>
          <w:b/>
          <w:color w:val="8C1D40"/>
        </w:rPr>
        <w:t xml:space="preserve">24  </w:t>
      </w:r>
      <w:r>
        <w:t>Exchange 24 — Derek / Caller</w:t>
      </w:r>
    </w:p>
    <w:p>
      <w:pPr>
        <w:spacing w:after="40"/>
        <w:ind w:left="0" w:firstLine="0"/>
      </w:pPr>
      <w:r>
        <w:rPr>
          <w:b/>
          <w:color w:val="8C1D40"/>
        </w:rPr>
        <w:t xml:space="preserve">25  </w:t>
      </w:r>
      <w:r>
        <w:t>Exchange 25 — Caller / Derek</w:t>
      </w:r>
    </w:p>
    <w:p>
      <w:pPr>
        <w:spacing w:after="40"/>
        <w:ind w:left="0" w:firstLine="0"/>
      </w:pPr>
      <w:r>
        <w:rPr>
          <w:b/>
          <w:color w:val="8C1D40"/>
        </w:rPr>
        <w:t xml:space="preserve">26  </w:t>
      </w:r>
      <w:r>
        <w:t>Exchange 26 — Caller / Derek</w:t>
      </w:r>
    </w:p>
    <w:p>
      <w:pPr>
        <w:spacing w:after="40"/>
        <w:ind w:left="0" w:firstLine="0"/>
      </w:pPr>
      <w:r>
        <w:rPr>
          <w:b/>
          <w:color w:val="8C1D40"/>
        </w:rPr>
        <w:t xml:space="preserve">27  </w:t>
      </w:r>
      <w:r>
        <w:t>Exchange 27 — Caller / Derek</w:t>
      </w:r>
    </w:p>
    <w:p>
      <w:pPr>
        <w:spacing w:after="40"/>
        <w:ind w:left="0" w:firstLine="0"/>
      </w:pPr>
      <w:r>
        <w:rPr>
          <w:b/>
          <w:color w:val="8C1D40"/>
        </w:rPr>
        <w:t xml:space="preserve">28  </w:t>
      </w:r>
      <w:r>
        <w:t>Exchange 28 — Derek / Caller</w:t>
      </w:r>
    </w:p>
    <w:p>
      <w:pPr>
        <w:spacing w:after="40"/>
        <w:ind w:left="0" w:firstLine="0"/>
      </w:pPr>
      <w:r>
        <w:rPr>
          <w:b/>
          <w:color w:val="8C1D40"/>
        </w:rPr>
        <w:t xml:space="preserve">29  </w:t>
      </w:r>
      <w:r>
        <w:t>Exchange 29 — Derek / Paul</w:t>
      </w:r>
    </w:p>
    <w:p>
      <w:pPr>
        <w:spacing w:after="40"/>
        <w:ind w:left="0" w:firstLine="0"/>
      </w:pPr>
      <w:r>
        <w:rPr>
          <w:b/>
          <w:color w:val="8C1D40"/>
        </w:rPr>
        <w:t xml:space="preserve">30  </w:t>
      </w:r>
      <w:r>
        <w:t>Exchange 30 — Derek / Paul</w:t>
      </w:r>
    </w:p>
    <w:p>
      <w:pPr>
        <w:spacing w:after="40"/>
        <w:ind w:left="0" w:firstLine="0"/>
      </w:pPr>
      <w:r>
        <w:rPr>
          <w:b/>
          <w:color w:val="8C1D40"/>
        </w:rPr>
        <w:t xml:space="preserve">31  </w:t>
      </w:r>
      <w:r>
        <w:t>Exchange 31 — Paul / Derek</w:t>
      </w:r>
    </w:p>
    <w:p>
      <w:pPr>
        <w:spacing w:after="40"/>
        <w:ind w:left="0" w:firstLine="0"/>
      </w:pPr>
      <w:r>
        <w:rPr>
          <w:b/>
          <w:color w:val="8C1D40"/>
        </w:rPr>
        <w:t xml:space="preserve">32  </w:t>
      </w:r>
      <w:r>
        <w:t>Exchange 32 — Derek / Paul</w:t>
      </w:r>
    </w:p>
    <w:p>
      <w:pPr>
        <w:spacing w:after="40"/>
        <w:ind w:left="0" w:firstLine="0"/>
      </w:pPr>
      <w:r>
        <w:rPr>
          <w:b/>
          <w:color w:val="8C1D40"/>
        </w:rPr>
        <w:t xml:space="preserve">33  </w:t>
      </w:r>
      <w:r>
        <w:t>Exchange 33 — Paul / Derek</w:t>
      </w:r>
    </w:p>
    <w:p>
      <w:pPr>
        <w:spacing w:after="40"/>
        <w:ind w:left="0" w:firstLine="0"/>
      </w:pPr>
      <w:r>
        <w:rPr>
          <w:b/>
          <w:color w:val="8C1D40"/>
        </w:rPr>
        <w:t xml:space="preserve">34  </w:t>
      </w:r>
      <w:r>
        <w:t>Exchange 34 — Derek / Paul</w:t>
      </w:r>
    </w:p>
    <w:p>
      <w:pPr>
        <w:spacing w:after="40"/>
        <w:ind w:left="0" w:firstLine="0"/>
      </w:pPr>
      <w:r>
        <w:rPr>
          <w:b/>
          <w:color w:val="8C1D40"/>
        </w:rPr>
        <w:t xml:space="preserve">35  </w:t>
      </w:r>
      <w:r>
        <w:t>Exchange 35 — Derek / Paul</w:t>
      </w:r>
    </w:p>
    <w:p>
      <w:pPr>
        <w:spacing w:after="40"/>
        <w:ind w:left="0" w:firstLine="0"/>
      </w:pPr>
      <w:r>
        <w:rPr>
          <w:b/>
          <w:color w:val="8C1D40"/>
        </w:rPr>
        <w:t xml:space="preserve">36  </w:t>
      </w:r>
      <w:r>
        <w:t>Exchange 36 — Paul / Derek</w:t>
      </w:r>
    </w:p>
    <w:p>
      <w:pPr>
        <w:spacing w:after="40"/>
        <w:ind w:left="0" w:firstLine="0"/>
      </w:pPr>
      <w:r>
        <w:rPr>
          <w:b/>
          <w:color w:val="8C1D40"/>
        </w:rPr>
        <w:t xml:space="preserve">37  </w:t>
      </w:r>
      <w:r>
        <w:t>Exchange 37 — Derek / Paul</w:t>
      </w:r>
    </w:p>
    <w:p>
      <w:pPr>
        <w:spacing w:after="40"/>
        <w:ind w:left="0" w:firstLine="0"/>
      </w:pPr>
      <w:r>
        <w:rPr>
          <w:b/>
          <w:color w:val="8C1D40"/>
        </w:rPr>
        <w:t xml:space="preserve">38  </w:t>
      </w:r>
      <w:r>
        <w:t>Exchange 38 — Paul / Coworker</w:t>
      </w:r>
    </w:p>
    <w:p>
      <w:pPr>
        <w:spacing w:after="40"/>
        <w:ind w:left="0" w:firstLine="0"/>
      </w:pPr>
      <w:r>
        <w:rPr>
          <w:b/>
          <w:color w:val="8C1D40"/>
        </w:rPr>
        <w:t xml:space="preserve">39  </w:t>
      </w:r>
      <w:r>
        <w:t>Exchange 39 — Derek / Paul</w:t>
      </w:r>
    </w:p>
    <w:p>
      <w:pPr>
        <w:spacing w:after="40"/>
        <w:ind w:left="0" w:firstLine="0"/>
      </w:pPr>
      <w:r>
        <w:rPr>
          <w:b/>
          <w:color w:val="8C1D40"/>
        </w:rPr>
        <w:t xml:space="preserve">40  </w:t>
      </w:r>
      <w:r>
        <w:t>Exchange 40 — Host / Woman</w:t>
      </w:r>
    </w:p>
    <w:p>
      <w:pPr>
        <w:spacing w:after="40"/>
        <w:ind w:left="0" w:firstLine="0"/>
      </w:pPr>
      <w:r>
        <w:rPr>
          <w:b/>
          <w:color w:val="8C1D40"/>
        </w:rPr>
        <w:t xml:space="preserve">41  </w:t>
      </w:r>
      <w:r>
        <w:t>Exchange 41 — Paul / Derek</w:t>
      </w:r>
    </w:p>
    <w:p>
      <w:r>
        <w:br w:type="page"/>
      </w:r>
    </w:p>
    <w:p>
      <w:pPr>
        <w:pStyle w:val="Heading1"/>
      </w:pPr>
      <w:r>
        <w:t>Contents — continued</w:t>
      </w:r>
    </w:p>
    <w:p>
      <w:pPr>
        <w:spacing w:after="40"/>
        <w:ind w:left="0" w:firstLine="0"/>
      </w:pPr>
      <w:r>
        <w:rPr>
          <w:b/>
          <w:color w:val="8C1D40"/>
        </w:rPr>
        <w:t xml:space="preserve">42  </w:t>
      </w:r>
      <w:r>
        <w:t>Exchange 42 — Derek / Paul</w:t>
      </w:r>
    </w:p>
    <w:p>
      <w:pPr>
        <w:spacing w:after="40"/>
        <w:ind w:left="0" w:firstLine="0"/>
      </w:pPr>
      <w:r>
        <w:rPr>
          <w:b/>
          <w:color w:val="8C1D40"/>
        </w:rPr>
        <w:t xml:space="preserve">43  </w:t>
      </w:r>
      <w:r>
        <w:t>Exchange 43 — Paul / Derek</w:t>
      </w:r>
    </w:p>
    <w:p>
      <w:pPr>
        <w:spacing w:after="40"/>
        <w:ind w:left="0" w:firstLine="0"/>
      </w:pPr>
      <w:r>
        <w:rPr>
          <w:b/>
          <w:color w:val="8C1D40"/>
        </w:rPr>
        <w:t xml:space="preserve">44  </w:t>
      </w:r>
      <w:r>
        <w:t>Exchange 44 — Derek / Paul</w:t>
      </w:r>
    </w:p>
    <w:p>
      <w:pPr>
        <w:spacing w:after="40"/>
        <w:ind w:left="0" w:firstLine="0"/>
      </w:pPr>
      <w:r>
        <w:rPr>
          <w:b/>
          <w:color w:val="8C1D40"/>
        </w:rPr>
        <w:t xml:space="preserve">45  </w:t>
      </w:r>
      <w:r>
        <w:t>Exchange 45 — Paul / Derek</w:t>
      </w:r>
    </w:p>
    <w:p>
      <w:pPr>
        <w:spacing w:after="40"/>
        <w:ind w:left="0" w:firstLine="0"/>
      </w:pPr>
      <w:r>
        <w:rPr>
          <w:b/>
          <w:color w:val="8C1D40"/>
        </w:rPr>
        <w:t xml:space="preserve">46  </w:t>
      </w:r>
      <w:r>
        <w:t>Exchange 46 — Paul / Derek</w:t>
      </w:r>
    </w:p>
    <w:p>
      <w:pPr>
        <w:spacing w:after="40"/>
        <w:ind w:left="0" w:firstLine="0"/>
      </w:pPr>
      <w:r>
        <w:rPr>
          <w:b/>
          <w:color w:val="8C1D40"/>
        </w:rPr>
        <w:t xml:space="preserve">47  </w:t>
      </w:r>
      <w:r>
        <w:t>Exchange 47 — Paul / Derek</w:t>
      </w:r>
    </w:p>
    <w:p>
      <w:pPr>
        <w:spacing w:after="40"/>
        <w:ind w:left="0" w:firstLine="0"/>
      </w:pPr>
      <w:r>
        <w:rPr>
          <w:b/>
          <w:color w:val="8C1D40"/>
        </w:rPr>
        <w:t xml:space="preserve">48  </w:t>
      </w:r>
      <w:r>
        <w:t>Exchange 48 — Paul / Derek</w:t>
      </w:r>
    </w:p>
    <w:p>
      <w:pPr>
        <w:spacing w:after="40"/>
        <w:ind w:left="0" w:firstLine="0"/>
      </w:pPr>
      <w:r>
        <w:rPr>
          <w:b/>
          <w:color w:val="8C1D40"/>
        </w:rPr>
        <w:t xml:space="preserve">49  </w:t>
      </w:r>
      <w:r>
        <w:t>Exchange 49 — Paul / Derek</w:t>
      </w:r>
    </w:p>
    <w:p>
      <w:pPr>
        <w:spacing w:after="40"/>
        <w:ind w:left="0" w:firstLine="0"/>
      </w:pPr>
      <w:r>
        <w:rPr>
          <w:b/>
          <w:color w:val="8C1D40"/>
        </w:rPr>
        <w:t xml:space="preserve">50  </w:t>
      </w:r>
      <w:r>
        <w:t>Exchange 50 — Paul / Derek</w:t>
      </w:r>
    </w:p>
    <w:p>
      <w:pPr>
        <w:spacing w:after="40"/>
        <w:ind w:left="0" w:firstLine="0"/>
      </w:pPr>
      <w:r>
        <w:rPr>
          <w:b/>
          <w:color w:val="8C1D40"/>
        </w:rPr>
        <w:t xml:space="preserve">51  </w:t>
      </w:r>
      <w:r>
        <w:t>Exchange 51 — Derek / Paul</w:t>
      </w:r>
    </w:p>
    <w:p>
      <w:pPr>
        <w:spacing w:after="40"/>
        <w:ind w:left="0" w:firstLine="0"/>
      </w:pPr>
      <w:r>
        <w:rPr>
          <w:b/>
          <w:color w:val="8C1D40"/>
        </w:rPr>
        <w:t xml:space="preserve">52  </w:t>
      </w:r>
      <w:r>
        <w:t>Exchange 52 — Derek / Paul</w:t>
      </w:r>
    </w:p>
    <w:p>
      <w:pPr>
        <w:spacing w:after="40"/>
        <w:ind w:left="0" w:firstLine="0"/>
      </w:pPr>
      <w:r>
        <w:rPr>
          <w:b/>
          <w:color w:val="8C1D40"/>
        </w:rPr>
        <w:t xml:space="preserve">53  </w:t>
      </w:r>
      <w:r>
        <w:t>Exchange 53 — Paul / Derek</w:t>
      </w:r>
    </w:p>
    <w:p>
      <w:pPr>
        <w:spacing w:after="40"/>
        <w:ind w:left="0" w:firstLine="0"/>
      </w:pPr>
      <w:r>
        <w:rPr>
          <w:b/>
          <w:color w:val="8C1D40"/>
        </w:rPr>
        <w:t xml:space="preserve">54  </w:t>
      </w:r>
      <w:r>
        <w:t>Exchange 54 — Derek / Paul</w:t>
      </w:r>
    </w:p>
    <w:p>
      <w:pPr>
        <w:spacing w:after="40"/>
        <w:ind w:left="0" w:firstLine="0"/>
      </w:pPr>
      <w:r>
        <w:rPr>
          <w:b/>
          <w:color w:val="8C1D40"/>
        </w:rPr>
        <w:t xml:space="preserve">55  </w:t>
      </w:r>
      <w:r>
        <w:t>Exchange 55 — Derek / Paul</w:t>
      </w:r>
    </w:p>
    <w:p>
      <w:pPr>
        <w:spacing w:after="40"/>
        <w:ind w:left="0" w:firstLine="0"/>
      </w:pPr>
      <w:r>
        <w:rPr>
          <w:b/>
          <w:color w:val="8C1D40"/>
        </w:rPr>
        <w:t xml:space="preserve">56  </w:t>
      </w:r>
      <w:r>
        <w:t>Exchange 56 — Derek / Paul</w:t>
      </w:r>
    </w:p>
    <w:p>
      <w:pPr>
        <w:spacing w:after="40"/>
        <w:ind w:left="0" w:firstLine="0"/>
      </w:pPr>
      <w:r>
        <w:rPr>
          <w:b/>
          <w:color w:val="8C1D40"/>
        </w:rPr>
        <w:t xml:space="preserve">57  </w:t>
      </w:r>
      <w:r>
        <w:t>Exchange 57 — Paul / Felicia</w:t>
      </w:r>
    </w:p>
    <w:p>
      <w:pPr>
        <w:spacing w:after="40"/>
        <w:ind w:left="0" w:firstLine="0"/>
      </w:pPr>
      <w:r>
        <w:rPr>
          <w:b/>
          <w:color w:val="8C1D40"/>
        </w:rPr>
        <w:t xml:space="preserve">58  </w:t>
      </w:r>
      <w:r>
        <w:t>Exchange 58 — Derek / Paul</w:t>
      </w:r>
    </w:p>
    <w:p>
      <w:pPr>
        <w:spacing w:after="40"/>
        <w:ind w:left="0" w:firstLine="0"/>
      </w:pPr>
      <w:r>
        <w:rPr>
          <w:b/>
          <w:color w:val="8C1D40"/>
        </w:rPr>
        <w:t xml:space="preserve">59  </w:t>
      </w:r>
      <w:r>
        <w:t>Exchange 59 — Paul / Derek</w:t>
      </w:r>
    </w:p>
    <w:p>
      <w:pPr>
        <w:spacing w:after="40"/>
        <w:ind w:left="0" w:firstLine="0"/>
      </w:pPr>
      <w:r>
        <w:rPr>
          <w:b/>
          <w:color w:val="8C1D40"/>
        </w:rPr>
        <w:t xml:space="preserve">60  </w:t>
      </w:r>
      <w:r>
        <w:t>Exchange 60 — Derek / Paul</w:t>
      </w:r>
    </w:p>
    <w:p>
      <w:pPr>
        <w:spacing w:after="40"/>
        <w:ind w:left="0" w:firstLine="0"/>
      </w:pPr>
      <w:r>
        <w:rPr>
          <w:b/>
          <w:color w:val="8C1D40"/>
        </w:rPr>
        <w:t xml:space="preserve">61  </w:t>
      </w:r>
      <w:r>
        <w:t>Exchange 61 — Derek / Paul</w:t>
      </w:r>
    </w:p>
    <w:p>
      <w:pPr>
        <w:spacing w:after="40"/>
        <w:ind w:left="0" w:firstLine="0"/>
      </w:pPr>
      <w:r>
        <w:rPr>
          <w:b/>
          <w:color w:val="8C1D40"/>
        </w:rPr>
        <w:t xml:space="preserve">62  </w:t>
      </w:r>
      <w:r>
        <w:t>Exchange 62 — Derek / Paul</w:t>
      </w:r>
    </w:p>
    <w:p>
      <w:pPr>
        <w:spacing w:after="40"/>
        <w:ind w:left="0" w:firstLine="0"/>
      </w:pPr>
      <w:r>
        <w:rPr>
          <w:b/>
          <w:color w:val="8C1D40"/>
        </w:rPr>
        <w:t xml:space="preserve">63  </w:t>
      </w:r>
      <w:r>
        <w:t>Exchange 63 — Paul / Derek</w:t>
      </w:r>
    </w:p>
    <w:p>
      <w:pPr>
        <w:spacing w:after="40"/>
        <w:ind w:left="0" w:firstLine="0"/>
      </w:pPr>
      <w:r>
        <w:rPr>
          <w:b/>
          <w:color w:val="8C1D40"/>
        </w:rPr>
        <w:t xml:space="preserve">64  </w:t>
      </w:r>
      <w:r>
        <w:t>Exchange 64 — Derek / Paul</w:t>
      </w:r>
    </w:p>
    <w:p>
      <w:pPr>
        <w:spacing w:after="40"/>
        <w:ind w:left="0" w:firstLine="0"/>
      </w:pPr>
      <w:r>
        <w:rPr>
          <w:b/>
          <w:color w:val="8C1D40"/>
        </w:rPr>
        <w:t xml:space="preserve">65  </w:t>
      </w:r>
      <w:r>
        <w:t>Exchange 65 — Derek / Dr. Alters</w:t>
      </w:r>
    </w:p>
    <w:p>
      <w:pPr>
        <w:spacing w:after="40"/>
        <w:ind w:left="0" w:firstLine="0"/>
      </w:pPr>
      <w:r>
        <w:rPr>
          <w:b/>
          <w:color w:val="8C1D40"/>
        </w:rPr>
        <w:t xml:space="preserve">66  </w:t>
      </w:r>
      <w:r>
        <w:t>Exchange 66 — Derek / Paul</w:t>
      </w:r>
    </w:p>
    <w:p>
      <w:pPr>
        <w:spacing w:after="40"/>
        <w:ind w:left="0" w:firstLine="0"/>
      </w:pPr>
      <w:r>
        <w:rPr>
          <w:b/>
          <w:color w:val="8C1D40"/>
        </w:rPr>
        <w:t xml:space="preserve">67  </w:t>
      </w:r>
      <w:r>
        <w:t>Exchange 67 — Derek / Caller</w:t>
      </w:r>
    </w:p>
    <w:p>
      <w:pPr>
        <w:spacing w:after="40"/>
        <w:ind w:left="0" w:firstLine="0"/>
      </w:pPr>
      <w:r>
        <w:rPr>
          <w:b/>
          <w:color w:val="8C1D40"/>
        </w:rPr>
        <w:t xml:space="preserve">68  </w:t>
      </w:r>
      <w:r>
        <w:t>Exchange 68 — Derek / Paul</w:t>
      </w:r>
    </w:p>
    <w:p>
      <w:pPr>
        <w:spacing w:after="40"/>
        <w:ind w:left="0" w:firstLine="0"/>
      </w:pPr>
      <w:r>
        <w:rPr>
          <w:b/>
          <w:color w:val="8C1D40"/>
        </w:rPr>
        <w:t xml:space="preserve">69  </w:t>
      </w:r>
      <w:r>
        <w:t>Exchange 69 — Derek / Paul</w:t>
      </w:r>
    </w:p>
    <w:p>
      <w:pPr>
        <w:spacing w:after="40"/>
        <w:ind w:left="0" w:firstLine="0"/>
      </w:pPr>
      <w:r>
        <w:rPr>
          <w:b/>
          <w:color w:val="8C1D40"/>
        </w:rPr>
        <w:t xml:space="preserve">70  </w:t>
      </w:r>
      <w:r>
        <w:t>Exchange 70 — Derek / Paul</w:t>
      </w:r>
    </w:p>
    <w:p>
      <w:pPr>
        <w:spacing w:after="40"/>
        <w:ind w:left="0" w:firstLine="0"/>
      </w:pPr>
      <w:r>
        <w:rPr>
          <w:b/>
          <w:color w:val="8C1D40"/>
        </w:rPr>
        <w:t xml:space="preserve">71  </w:t>
      </w:r>
      <w:r>
        <w:t>Episode 12 — Dr. Alters Interview, Part One</w:t>
      </w:r>
    </w:p>
    <w:p>
      <w:pPr>
        <w:spacing w:after="40"/>
        <w:ind w:left="0" w:firstLine="0"/>
      </w:pPr>
      <w:r>
        <w:rPr>
          <w:b/>
          <w:color w:val="8C1D40"/>
        </w:rPr>
        <w:t xml:space="preserve">72  </w:t>
      </w:r>
      <w:r>
        <w:t>Digital leverage argument</w:t>
      </w:r>
    </w:p>
    <w:p>
      <w:pPr>
        <w:spacing w:after="40"/>
        <w:ind w:left="0" w:firstLine="0"/>
      </w:pPr>
      <w:r>
        <w:rPr>
          <w:b/>
          <w:color w:val="8C1D40"/>
        </w:rPr>
        <w:t xml:space="preserve">73  </w:t>
      </w:r>
      <w:r>
        <w:t>Buried response beneath the digital clue</w:t>
      </w:r>
    </w:p>
    <w:p>
      <w:pPr>
        <w:spacing w:after="40"/>
        <w:ind w:left="0" w:firstLine="0"/>
      </w:pPr>
      <w:r>
        <w:rPr>
          <w:b/>
          <w:color w:val="8C1D40"/>
        </w:rPr>
        <w:t xml:space="preserve">74  </w:t>
      </w:r>
      <w:r>
        <w:t>Off-air definition of objectivity</w:t>
      </w:r>
    </w:p>
    <w:p>
      <w:pPr>
        <w:spacing w:after="40"/>
        <w:ind w:left="0" w:firstLine="0"/>
      </w:pPr>
      <w:r>
        <w:rPr>
          <w:b/>
          <w:color w:val="8C1D40"/>
        </w:rPr>
        <w:t xml:space="preserve">75  </w:t>
      </w:r>
      <w:r>
        <w:t>Sarah’s husband confronts Derek</w:t>
      </w:r>
    </w:p>
    <w:p>
      <w:pPr>
        <w:spacing w:after="40"/>
        <w:ind w:left="0" w:firstLine="0"/>
      </w:pPr>
      <w:r>
        <w:rPr>
          <w:b/>
          <w:color w:val="8C1D40"/>
        </w:rPr>
        <w:t xml:space="preserve">76  </w:t>
      </w:r>
      <w:r>
        <w:t>Dr. Alters guest scheduling correspondence</w:t>
      </w:r>
    </w:p>
    <w:p>
      <w:pPr>
        <w:spacing w:after="40"/>
        <w:ind w:left="0" w:firstLine="0"/>
      </w:pPr>
      <w:r>
        <w:rPr>
          <w:b/>
          <w:color w:val="8C1D40"/>
        </w:rPr>
        <w:t xml:space="preserve">77  </w:t>
      </w:r>
      <w:r>
        <w:t>“Has it ever occurred to you...” listener exchange</w:t>
      </w:r>
    </w:p>
    <w:p>
      <w:pPr>
        <w:spacing w:after="40"/>
        <w:ind w:left="0" w:firstLine="0"/>
      </w:pPr>
      <w:r>
        <w:rPr>
          <w:b/>
          <w:color w:val="8C1D40"/>
        </w:rPr>
        <w:t xml:space="preserve">78  </w:t>
      </w:r>
      <w:r>
        <w:t>“The Future Is Female” listener exchange</w:t>
      </w:r>
    </w:p>
    <w:p>
      <w:r>
        <w:br w:type="page"/>
      </w:r>
    </w:p>
    <w:p>
      <w:pPr>
        <w:pStyle w:val="Heading1"/>
      </w:pPr>
      <w:r>
        <w:t>Recovered Dialogue</w:t>
      </w:r>
    </w:p>
    <w:p>
      <w:pPr>
        <w:pStyle w:val="DialogueHeading"/>
      </w:pPr>
      <w:r>
        <w:t>01. Exchange 01 — Derek / Paul</w:t>
      </w:r>
    </w:p>
    <w:p>
      <w:pPr>
        <w:keepNext/>
        <w:spacing w:after="120"/>
      </w:pPr>
      <w:r>
        <w:rPr>
          <w:i/>
          <w:color w:val="777777"/>
          <w:sz w:val="16"/>
        </w:rPr>
        <w:t>Assistant draft/expansion · 8/9/2026, 4:45:17 AM</w:t>
      </w:r>
      <w:r>
        <w:rPr>
          <w:color w:val="999999"/>
          <w:sz w:val="16"/>
        </w:rPr>
        <w:t xml:space="preserve">  |  Conversation archive, line 6358</w:t>
      </w:r>
    </w:p>
    <w:p>
      <w:pPr>
        <w:spacing w:after="60"/>
        <w:ind w:left="0" w:firstLine="0"/>
      </w:pPr>
      <w:r>
        <w:rPr>
          <w:b/>
          <w:color w:val="8C1D40"/>
        </w:rPr>
        <w:t xml:space="preserve">Derek:  </w:t>
      </w:r>
      <w:r>
        <w:t>True enough. Would I be pushing my luck to expect that you also recall the other half of the procedure for handling those messages, or would that be ridiculous? There was one more step after deleting them. What was it?</w:t>
      </w:r>
    </w:p>
    <w:p>
      <w:pPr>
        <w:spacing w:after="60"/>
        <w:ind w:left="0" w:firstLine="0"/>
      </w:pPr>
      <w:r>
        <w:rPr>
          <w:b/>
          <w:color w:val="8C1D40"/>
        </w:rPr>
        <w:t xml:space="preserve">Paul:  </w:t>
      </w:r>
      <w:r>
        <w:t>Add it to the spreadsheet that maintains a record of each such email so we can keep a running total for future research and statistics shared on the show.</w:t>
      </w:r>
    </w:p>
    <w:p>
      <w:pPr>
        <w:spacing w:after="60"/>
        <w:ind w:left="0" w:firstLine="0"/>
      </w:pPr>
      <w:r>
        <w:rPr>
          <w:b/>
          <w:color w:val="8C1D40"/>
        </w:rPr>
        <w:t xml:space="preserve">Derek:  </w:t>
      </w:r>
      <w:r>
        <w:t>Correct. And have you been doing that?</w:t>
      </w:r>
    </w:p>
    <w:p>
      <w:pPr>
        <w:spacing w:after="60"/>
        <w:ind w:left="0" w:firstLine="0"/>
      </w:pPr>
      <w:r>
        <w:rPr>
          <w:b/>
          <w:color w:val="8C1D40"/>
        </w:rPr>
        <w:t xml:space="preserve">Paul:  </w:t>
      </w:r>
      <w:r>
        <w:t>Religiously.</w:t>
      </w:r>
    </w:p>
    <w:p>
      <w:pPr>
        <w:spacing w:after="60"/>
        <w:ind w:left="0" w:firstLine="0"/>
      </w:pPr>
      <w:r>
        <w:rPr>
          <w:b/>
          <w:color w:val="8C1D40"/>
        </w:rPr>
        <w:t xml:space="preserve">Derek:  </w:t>
      </w:r>
      <w:r>
        <w:t>Good. What’s the current total?</w:t>
      </w:r>
    </w:p>
    <w:p>
      <w:pPr>
        <w:spacing w:after="60"/>
        <w:ind w:left="0" w:firstLine="0"/>
      </w:pPr>
      <w:r>
        <w:rPr>
          <w:b/>
          <w:color w:val="8C1D40"/>
        </w:rPr>
        <w:t xml:space="preserve">Paul:  </w:t>
      </w:r>
      <w:r>
        <w:t>Still zero.</w:t>
      </w:r>
    </w:p>
    <w:p>
      <w:pPr>
        <w:spacing w:after="60"/>
        <w:ind w:left="0" w:firstLine="0"/>
      </w:pPr>
      <w:r>
        <w:rPr>
          <w:b/>
          <w:color w:val="8C1D40"/>
        </w:rPr>
        <w:t xml:space="preserve">Derek:  </w:t>
      </w:r>
      <w:r>
        <w:t>That cannot possibly be correct.</w:t>
      </w:r>
    </w:p>
    <w:p>
      <w:pPr>
        <w:spacing w:after="60"/>
        <w:ind w:left="0" w:firstLine="0"/>
      </w:pPr>
      <w:r>
        <w:rPr>
          <w:b/>
          <w:color w:val="8C1D40"/>
        </w:rPr>
        <w:t xml:space="preserve">Paul:  </w:t>
      </w:r>
      <w:r>
        <w:t>I can send you the spreadsheet.</w:t>
      </w:r>
    </w:p>
    <w:p>
      <w:pPr>
        <w:keepNext w:val="0"/>
        <w:spacing w:after="40"/>
        <w:pBdr>
          <w:bottom w:val="single" w:sz="4" w:space="6" w:color="D9D2C3"/>
        </w:pBdr>
      </w:pPr>
    </w:p>
    <w:p>
      <w:pPr>
        <w:pStyle w:val="DialogueHeading"/>
      </w:pPr>
      <w:r>
        <w:t>02. Exchange 02 — Derek / Paul</w:t>
      </w:r>
    </w:p>
    <w:p>
      <w:pPr>
        <w:keepNext/>
        <w:spacing w:after="120"/>
      </w:pPr>
      <w:r>
        <w:rPr>
          <w:i/>
          <w:color w:val="777777"/>
          <w:sz w:val="16"/>
        </w:rPr>
        <w:t>Assistant draft/expansion · 8/9/2026, 4:45:17 AM</w:t>
      </w:r>
      <w:r>
        <w:rPr>
          <w:color w:val="999999"/>
          <w:sz w:val="16"/>
        </w:rPr>
        <w:t xml:space="preserve">  |  Conversation archive, line 6380</w:t>
      </w:r>
    </w:p>
    <w:p>
      <w:pPr>
        <w:spacing w:after="60"/>
        <w:ind w:left="0" w:firstLine="0"/>
      </w:pPr>
      <w:r>
        <w:rPr>
          <w:b/>
          <w:color w:val="8C1D40"/>
        </w:rPr>
        <w:t xml:space="preserve">Derek:  </w:t>
      </w:r>
      <w:r>
        <w:t>Obviously, the statistic is useless if you interpret the qualifying language that literally.</w:t>
      </w:r>
    </w:p>
    <w:p>
      <w:pPr>
        <w:spacing w:after="60"/>
        <w:ind w:left="0" w:firstLine="0"/>
      </w:pPr>
      <w:r>
        <w:rPr>
          <w:b/>
          <w:color w:val="8C1D40"/>
        </w:rPr>
        <w:t xml:space="preserve">Paul:  </w:t>
      </w:r>
      <w:r>
        <w:t>That was my concern with Janessa, bro. Gray area.</w:t>
      </w:r>
    </w:p>
    <w:p>
      <w:pPr>
        <w:keepNext w:val="0"/>
        <w:spacing w:after="40"/>
        <w:pBdr>
          <w:bottom w:val="single" w:sz="4" w:space="6" w:color="D9D2C3"/>
        </w:pBdr>
      </w:pPr>
    </w:p>
    <w:p>
      <w:pPr>
        <w:pStyle w:val="DialogueHeading"/>
      </w:pPr>
      <w:r>
        <w:t>03. Exchange 03 — Derek / Paul</w:t>
      </w:r>
    </w:p>
    <w:p>
      <w:pPr>
        <w:keepNext/>
        <w:spacing w:after="120"/>
      </w:pPr>
      <w:r>
        <w:rPr>
          <w:i/>
          <w:color w:val="777777"/>
          <w:sz w:val="16"/>
        </w:rPr>
        <w:t>Assistant draft/expansion · 8/9/2026, 4:47:06 AM</w:t>
      </w:r>
      <w:r>
        <w:rPr>
          <w:color w:val="999999"/>
          <w:sz w:val="16"/>
        </w:rPr>
        <w:t xml:space="preserve">  |  Conversation archive, line 6394</w:t>
      </w:r>
    </w:p>
    <w:p>
      <w:pPr>
        <w:spacing w:after="60"/>
        <w:ind w:left="0" w:firstLine="0"/>
      </w:pPr>
      <w:r>
        <w:rPr>
          <w:b/>
          <w:color w:val="8C1D40"/>
        </w:rPr>
        <w:t xml:space="preserve">Derek:  </w:t>
      </w:r>
      <w:r>
        <w:t>I suppose your spreadsheet—if it even truly exists—does not include the column in which you were supposed to assign each message a Humiliation Index score between one and ten. You haven’t been doing that, have you?</w:t>
      </w:r>
    </w:p>
    <w:p>
      <w:pPr>
        <w:spacing w:after="60"/>
        <w:ind w:left="0" w:firstLine="0"/>
      </w:pPr>
      <w:r>
        <w:rPr>
          <w:b/>
          <w:color w:val="8C1D40"/>
        </w:rPr>
        <w:t xml:space="preserve">Paul:  </w:t>
      </w:r>
      <w:r>
        <w:t>The column is there.</w:t>
      </w:r>
    </w:p>
    <w:p>
      <w:pPr>
        <w:spacing w:after="60"/>
        <w:ind w:left="0" w:firstLine="0"/>
      </w:pPr>
      <w:r>
        <w:rPr>
          <w:b/>
          <w:color w:val="8C1D40"/>
        </w:rPr>
        <w:t xml:space="preserve">Derek:  </w:t>
      </w:r>
      <w:r>
        <w:t>And you’ve scored every qualifying message?</w:t>
      </w:r>
    </w:p>
    <w:p>
      <w:pPr>
        <w:spacing w:after="60"/>
        <w:ind w:left="0" w:firstLine="0"/>
      </w:pPr>
      <w:r>
        <w:rPr>
          <w:b/>
          <w:color w:val="8C1D40"/>
        </w:rPr>
        <w:t xml:space="preserve">Paul:  </w:t>
      </w:r>
      <w:r>
        <w:t>Every one.</w:t>
      </w:r>
    </w:p>
    <w:p>
      <w:pPr>
        <w:spacing w:after="60"/>
        <w:ind w:left="0" w:firstLine="0"/>
      </w:pPr>
      <w:r>
        <w:rPr>
          <w:b/>
          <w:color w:val="8C1D40"/>
        </w:rPr>
        <w:t xml:space="preserve">Derek:  </w:t>
      </w:r>
      <w:r>
        <w:t>Consistently?</w:t>
      </w:r>
    </w:p>
    <w:p>
      <w:pPr>
        <w:spacing w:after="60"/>
        <w:ind w:left="0" w:firstLine="0"/>
      </w:pPr>
      <w:r>
        <w:rPr>
          <w:b/>
          <w:color w:val="8C1D40"/>
        </w:rPr>
        <w:t xml:space="preserve">Paul:  </w:t>
      </w:r>
      <w:r>
        <w:t>Extremely.</w:t>
      </w:r>
    </w:p>
    <w:p>
      <w:pPr>
        <w:spacing w:after="60"/>
        <w:ind w:left="0" w:firstLine="0"/>
      </w:pPr>
      <w:r>
        <w:rPr>
          <w:b/>
          <w:color w:val="8C1D40"/>
        </w:rPr>
        <w:t xml:space="preserve">Derek:  </w:t>
      </w:r>
      <w:r>
        <w:t>Then what is the average score?</w:t>
      </w:r>
    </w:p>
    <w:p>
      <w:pPr>
        <w:spacing w:after="60"/>
        <w:ind w:left="0" w:firstLine="0"/>
      </w:pPr>
      <w:r>
        <w:rPr>
          <w:b/>
          <w:color w:val="8C1D40"/>
        </w:rPr>
        <w:t xml:space="preserve">Paul:  </w:t>
      </w:r>
      <w:r>
        <w:t>Excel says it can’t divide by zero.</w:t>
      </w:r>
    </w:p>
    <w:p>
      <w:pPr>
        <w:spacing w:after="60"/>
        <w:ind w:left="0" w:firstLine="0"/>
      </w:pPr>
      <w:r>
        <w:rPr>
          <w:b/>
          <w:color w:val="8C1D40"/>
        </w:rPr>
        <w:t xml:space="preserve">Derek:  </w:t>
      </w:r>
      <w:r>
        <w:t>That isn’t what I asked.</w:t>
      </w:r>
    </w:p>
    <w:p>
      <w:pPr>
        <w:spacing w:after="60"/>
        <w:ind w:left="0" w:firstLine="0"/>
      </w:pPr>
      <w:r>
        <w:rPr>
          <w:b/>
          <w:color w:val="8C1D40"/>
        </w:rPr>
        <w:t xml:space="preserve">Paul:  </w:t>
      </w:r>
      <w:r>
        <w:t>It’s what the spreadsheet said.</w:t>
      </w:r>
    </w:p>
    <w:p>
      <w:pPr>
        <w:keepNext w:val="0"/>
        <w:spacing w:after="40"/>
        <w:pBdr>
          <w:bottom w:val="single" w:sz="4" w:space="6" w:color="D9D2C3"/>
        </w:pBdr>
      </w:pPr>
    </w:p>
    <w:p>
      <w:pPr>
        <w:pStyle w:val="DialogueHeading"/>
      </w:pPr>
      <w:r>
        <w:t>04. Exchange 04 — Derek / Paul</w:t>
      </w:r>
    </w:p>
    <w:p>
      <w:pPr>
        <w:keepNext/>
        <w:spacing w:after="120"/>
      </w:pPr>
      <w:r>
        <w:rPr>
          <w:i/>
          <w:color w:val="777777"/>
          <w:sz w:val="16"/>
        </w:rPr>
        <w:t>Assistant draft/expansion · 8/9/2026, 4:49:23 AM</w:t>
      </w:r>
      <w:r>
        <w:rPr>
          <w:color w:val="999999"/>
          <w:sz w:val="16"/>
        </w:rPr>
        <w:t xml:space="preserve">  |  Conversation archive, line 6472</w:t>
      </w:r>
    </w:p>
    <w:p>
      <w:pPr>
        <w:spacing w:after="60"/>
        <w:ind w:left="0" w:firstLine="0"/>
      </w:pPr>
      <w:r>
        <w:rPr>
          <w:b/>
          <w:color w:val="8C1D40"/>
        </w:rPr>
        <w:t xml:space="preserve">Derek:  </w:t>
      </w:r>
      <w:r>
        <w:t>Why is her entire entry crossed out?</w:t>
      </w:r>
    </w:p>
    <w:p>
      <w:pPr>
        <w:spacing w:after="60"/>
        <w:ind w:left="0" w:firstLine="0"/>
      </w:pPr>
      <w:r>
        <w:rPr>
          <w:b/>
          <w:color w:val="8C1D40"/>
        </w:rPr>
        <w:t xml:space="preserve">Paul:  </w:t>
      </w:r>
      <w:r>
        <w:t>She withdrew the request.</w:t>
      </w:r>
    </w:p>
    <w:p>
      <w:pPr>
        <w:spacing w:after="60"/>
        <w:ind w:left="0" w:firstLine="0"/>
      </w:pPr>
      <w:r>
        <w:rPr>
          <w:b/>
          <w:color w:val="8C1D40"/>
        </w:rPr>
        <w:t xml:space="preserve">Derek:  </w:t>
      </w:r>
      <w:r>
        <w:t>You said she merely sent a follow-up.</w:t>
      </w:r>
    </w:p>
    <w:p>
      <w:pPr>
        <w:spacing w:after="60"/>
        <w:ind w:left="0" w:firstLine="0"/>
      </w:pPr>
      <w:r>
        <w:rPr>
          <w:b/>
          <w:color w:val="8C1D40"/>
        </w:rPr>
        <w:t xml:space="preserve">Paul:  </w:t>
      </w:r>
      <w:r>
        <w:t>Yeah. Following up to say she wasn’t interested anymore.</w:t>
      </w:r>
    </w:p>
    <w:p>
      <w:pPr>
        <w:spacing w:after="60"/>
        <w:ind w:left="0" w:firstLine="0"/>
      </w:pPr>
      <w:r>
        <w:rPr>
          <w:b/>
          <w:color w:val="8C1D40"/>
        </w:rPr>
        <w:t xml:space="preserve">Derek:  </w:t>
      </w:r>
      <w:r>
        <w:t>And you didn’t think that was relevant when you forwarded the original message?</w:t>
      </w:r>
    </w:p>
    <w:p>
      <w:pPr>
        <w:spacing w:after="60"/>
        <w:ind w:left="0" w:firstLine="0"/>
      </w:pPr>
      <w:r>
        <w:rPr>
          <w:b/>
          <w:color w:val="8C1D40"/>
        </w:rPr>
        <w:t xml:space="preserve">Paul:  </w:t>
      </w:r>
      <w:r>
        <w:t>Hadn’t happened yet, bro.</w:t>
      </w:r>
    </w:p>
    <w:p>
      <w:pPr>
        <w:keepNext w:val="0"/>
        <w:spacing w:after="40"/>
        <w:pBdr>
          <w:bottom w:val="single" w:sz="4" w:space="6" w:color="D9D2C3"/>
        </w:pBdr>
      </w:pPr>
    </w:p>
    <w:p>
      <w:pPr>
        <w:pStyle w:val="DialogueHeading"/>
      </w:pPr>
      <w:r>
        <w:t>05. Exchange 05 — Paul / Derek</w:t>
      </w:r>
    </w:p>
    <w:p>
      <w:pPr>
        <w:keepNext/>
        <w:spacing w:after="120"/>
      </w:pPr>
      <w:r>
        <w:rPr>
          <w:i/>
          <w:color w:val="777777"/>
          <w:sz w:val="16"/>
        </w:rPr>
        <w:t>Assistant draft/expansion · 8/9/2026, 4:50:16 AM</w:t>
      </w:r>
      <w:r>
        <w:rPr>
          <w:color w:val="999999"/>
          <w:sz w:val="16"/>
        </w:rPr>
        <w:t xml:space="preserve">  |  Conversation archive, line 6496</w:t>
      </w:r>
    </w:p>
    <w:p>
      <w:pPr>
        <w:spacing w:after="60"/>
        <w:ind w:left="0" w:firstLine="0"/>
      </w:pPr>
      <w:r>
        <w:rPr>
          <w:b/>
          <w:color w:val="8C1D40"/>
        </w:rPr>
        <w:t xml:space="preserve">Paul:  </w:t>
      </w:r>
      <w:r>
        <w:t>Maybe I should’ve removed it after all. She described sending it as one of the biggest regrets of her life.</w:t>
      </w:r>
    </w:p>
    <w:p>
      <w:pPr>
        <w:spacing w:after="60"/>
        <w:ind w:left="0" w:firstLine="0"/>
      </w:pPr>
      <w:r>
        <w:rPr>
          <w:b/>
          <w:color w:val="8C1D40"/>
        </w:rPr>
        <w:t xml:space="preserve">Derek:  </w:t>
      </w:r>
      <w:r>
        <w:t>She used those exact words?</w:t>
      </w:r>
    </w:p>
    <w:p>
      <w:pPr>
        <w:spacing w:after="60"/>
        <w:ind w:left="0" w:firstLine="0"/>
      </w:pPr>
      <w:r>
        <w:rPr>
          <w:b/>
          <w:color w:val="8C1D40"/>
        </w:rPr>
        <w:t xml:space="preserve">Paul:  </w:t>
      </w:r>
      <w:r>
        <w:t>Not in that order.</w:t>
      </w:r>
    </w:p>
    <w:p>
      <w:pPr>
        <w:spacing w:after="60"/>
        <w:ind w:left="0" w:firstLine="0"/>
      </w:pPr>
      <w:r>
        <w:rPr>
          <w:b/>
          <w:color w:val="8C1D40"/>
        </w:rPr>
        <w:t xml:space="preserve">Derek:  </w:t>
      </w:r>
      <w:r>
        <w:t>Then she did not “describe it” that way.</w:t>
      </w:r>
    </w:p>
    <w:p>
      <w:pPr>
        <w:spacing w:after="60"/>
        <w:ind w:left="0" w:firstLine="0"/>
      </w:pPr>
      <w:r>
        <w:rPr>
          <w:b/>
          <w:color w:val="8C1D40"/>
        </w:rPr>
        <w:t xml:space="preserve">Paul:  </w:t>
      </w:r>
      <w:r>
        <w:t>That was the overall vibe.</w:t>
      </w:r>
    </w:p>
    <w:p>
      <w:pPr>
        <w:keepNext w:val="0"/>
        <w:spacing w:after="40"/>
        <w:pBdr>
          <w:bottom w:val="single" w:sz="4" w:space="6" w:color="D9D2C3"/>
        </w:pBdr>
      </w:pPr>
    </w:p>
    <w:p>
      <w:pPr>
        <w:pStyle w:val="DialogueHeading"/>
      </w:pPr>
      <w:r>
        <w:t>06. Exchange 06 — Derek / Paul</w:t>
      </w:r>
    </w:p>
    <w:p>
      <w:pPr>
        <w:keepNext/>
        <w:spacing w:after="120"/>
      </w:pPr>
      <w:r>
        <w:rPr>
          <w:i/>
          <w:color w:val="777777"/>
          <w:sz w:val="16"/>
        </w:rPr>
        <w:t>Assistant draft/expansion · 8/9/2026, 4:52:29 AM</w:t>
      </w:r>
      <w:r>
        <w:rPr>
          <w:color w:val="999999"/>
          <w:sz w:val="16"/>
        </w:rPr>
        <w:t xml:space="preserve">  |  Conversation archive, line 6568</w:t>
      </w:r>
    </w:p>
    <w:p>
      <w:pPr>
        <w:spacing w:after="60"/>
        <w:ind w:left="0" w:firstLine="0"/>
      </w:pPr>
      <w:r>
        <w:rPr>
          <w:b/>
          <w:color w:val="8C1D40"/>
        </w:rPr>
        <w:t xml:space="preserve">Derek:  </w:t>
      </w:r>
      <w:r>
        <w:t>I could find someone else to do this job.</w:t>
      </w:r>
    </w:p>
    <w:p>
      <w:pPr>
        <w:spacing w:after="60"/>
        <w:ind w:left="0" w:firstLine="0"/>
      </w:pPr>
      <w:r>
        <w:rPr>
          <w:b/>
          <w:color w:val="8C1D40"/>
        </w:rPr>
        <w:t xml:space="preserve">Paul:  </w:t>
      </w:r>
      <w:r>
        <w:t>Definitely, bro.</w:t>
      </w:r>
    </w:p>
    <w:p>
      <w:pPr>
        <w:spacing w:after="60"/>
        <w:ind w:left="0" w:firstLine="0"/>
      </w:pPr>
      <w:r>
        <w:rPr>
          <w:b/>
          <w:color w:val="8C1D40"/>
        </w:rPr>
        <w:t xml:space="preserve">Derek:  </w:t>
      </w:r>
      <w:r>
        <w:t>Someone considerably more attentive to detail.</w:t>
      </w:r>
    </w:p>
    <w:p>
      <w:pPr>
        <w:spacing w:after="60"/>
        <w:ind w:left="0" w:firstLine="0"/>
      </w:pPr>
      <w:r>
        <w:rPr>
          <w:b/>
          <w:color w:val="8C1D40"/>
        </w:rPr>
        <w:t xml:space="preserve">Paul:  </w:t>
      </w:r>
      <w:r>
        <w:t>Probably.</w:t>
      </w:r>
    </w:p>
    <w:p>
      <w:pPr>
        <w:spacing w:after="60"/>
        <w:ind w:left="0" w:firstLine="0"/>
      </w:pPr>
      <w:r>
        <w:rPr>
          <w:b/>
          <w:color w:val="8C1D40"/>
        </w:rPr>
        <w:t xml:space="preserve">Derek:  </w:t>
      </w:r>
      <w:r>
        <w:t>For the same compensation.</w:t>
      </w:r>
    </w:p>
    <w:p>
      <w:pPr>
        <w:spacing w:after="60"/>
        <w:ind w:left="0" w:firstLine="0"/>
      </w:pPr>
      <w:r>
        <w:rPr>
          <w:b/>
          <w:color w:val="8C1D40"/>
        </w:rPr>
        <w:t xml:space="preserve">Paul:  </w:t>
      </w:r>
      <w:r>
        <w:t>Good luck with the search.</w:t>
      </w:r>
    </w:p>
    <w:p>
      <w:pPr>
        <w:keepNext w:val="0"/>
        <w:spacing w:after="40"/>
        <w:pBdr>
          <w:bottom w:val="single" w:sz="4" w:space="6" w:color="D9D2C3"/>
        </w:pBdr>
      </w:pPr>
    </w:p>
    <w:p>
      <w:pPr>
        <w:pStyle w:val="DialogueHeading"/>
      </w:pPr>
      <w:r>
        <w:t>07. Exchange 07 — Derek / Paul</w:t>
      </w:r>
    </w:p>
    <w:p>
      <w:pPr>
        <w:keepNext/>
        <w:spacing w:after="120"/>
      </w:pPr>
      <w:r>
        <w:rPr>
          <w:i/>
          <w:color w:val="777777"/>
          <w:sz w:val="16"/>
        </w:rPr>
        <w:t>Assistant draft/expansion · 8/9/2026, 4:59:34 AM</w:t>
      </w:r>
      <w:r>
        <w:rPr>
          <w:color w:val="999999"/>
          <w:sz w:val="16"/>
        </w:rPr>
        <w:t xml:space="preserve">  |  Conversation archive, line 6724</w:t>
      </w:r>
    </w:p>
    <w:p>
      <w:pPr>
        <w:spacing w:after="60"/>
        <w:ind w:left="0" w:firstLine="0"/>
      </w:pPr>
      <w:r>
        <w:rPr>
          <w:b/>
          <w:color w:val="8C1D40"/>
        </w:rPr>
        <w:t xml:space="preserve">Derek:  </w:t>
      </w:r>
      <w:r>
        <w:t>Why did you order three thousand before proofreading the first card?</w:t>
      </w:r>
    </w:p>
    <w:p>
      <w:pPr>
        <w:spacing w:after="60"/>
        <w:ind w:left="0" w:firstLine="0"/>
      </w:pPr>
      <w:r>
        <w:rPr>
          <w:b/>
          <w:color w:val="8C1D40"/>
        </w:rPr>
        <w:t xml:space="preserve">Paul:  </w:t>
      </w:r>
      <w:r>
        <w:t>Volume discount.</w:t>
      </w:r>
    </w:p>
    <w:p>
      <w:pPr>
        <w:spacing w:after="60"/>
        <w:ind w:left="0" w:firstLine="0"/>
      </w:pPr>
      <w:r>
        <w:rPr>
          <w:b/>
          <w:color w:val="8C1D40"/>
        </w:rPr>
        <w:t xml:space="preserve">Derek:  </w:t>
      </w:r>
      <w:r>
        <w:t>You lost money.</w:t>
      </w:r>
    </w:p>
    <w:p>
      <w:pPr>
        <w:spacing w:after="60"/>
        <w:ind w:left="0" w:firstLine="0"/>
      </w:pPr>
      <w:r>
        <w:rPr>
          <w:b/>
          <w:color w:val="8C1D40"/>
        </w:rPr>
        <w:t xml:space="preserve">Paul:  </w:t>
      </w:r>
      <w:r>
        <w:t>I saved forty percent per card.</w:t>
      </w:r>
    </w:p>
    <w:p>
      <w:pPr>
        <w:keepNext w:val="0"/>
        <w:spacing w:after="40"/>
        <w:pBdr>
          <w:bottom w:val="single" w:sz="4" w:space="6" w:color="D9D2C3"/>
        </w:pBdr>
      </w:pPr>
    </w:p>
    <w:p>
      <w:pPr>
        <w:pStyle w:val="DialogueHeading"/>
      </w:pPr>
      <w:r>
        <w:t>08. Exchange 08 — Derek / Paul</w:t>
      </w:r>
    </w:p>
    <w:p>
      <w:pPr>
        <w:keepNext/>
        <w:spacing w:after="120"/>
      </w:pPr>
      <w:r>
        <w:rPr>
          <w:i/>
          <w:color w:val="777777"/>
          <w:sz w:val="16"/>
        </w:rPr>
        <w:t>Assistant draft/expansion · 8/9/2026, 5:03:07 AM</w:t>
      </w:r>
      <w:r>
        <w:rPr>
          <w:color w:val="999999"/>
          <w:sz w:val="16"/>
        </w:rPr>
        <w:t xml:space="preserve">  |  Conversation archive, line 6805</w:t>
      </w:r>
    </w:p>
    <w:p>
      <w:pPr>
        <w:spacing w:after="60"/>
        <w:ind w:left="0" w:firstLine="0"/>
      </w:pPr>
      <w:r>
        <w:rPr>
          <w:b/>
          <w:color w:val="8C1D40"/>
        </w:rPr>
        <w:t xml:space="preserve">Derek:  </w:t>
      </w:r>
      <w:r>
        <w:t>A female producer would inevitably become territorial once she saw the kind of correspondence I receive.</w:t>
      </w:r>
    </w:p>
    <w:p>
      <w:pPr>
        <w:spacing w:after="60"/>
        <w:ind w:left="0" w:firstLine="0"/>
      </w:pPr>
      <w:r>
        <w:rPr>
          <w:b/>
          <w:color w:val="8C1D40"/>
        </w:rPr>
        <w:t xml:space="preserve">Paul:  </w:t>
      </w:r>
      <w:r>
        <w:t>You mean Janessa?</w:t>
      </w:r>
    </w:p>
    <w:p>
      <w:pPr>
        <w:spacing w:after="60"/>
        <w:ind w:left="0" w:firstLine="0"/>
      </w:pPr>
      <w:r>
        <w:rPr>
          <w:b/>
          <w:color w:val="8C1D40"/>
        </w:rPr>
        <w:t xml:space="preserve">Derek:  </w:t>
      </w:r>
      <w:r>
        <w:t>I mean generally.</w:t>
      </w:r>
    </w:p>
    <w:p>
      <w:pPr>
        <w:spacing w:after="60"/>
        <w:ind w:left="0" w:firstLine="0"/>
      </w:pPr>
      <w:r>
        <w:rPr>
          <w:b/>
          <w:color w:val="8C1D40"/>
        </w:rPr>
        <w:t xml:space="preserve">Paul:  </w:t>
      </w:r>
      <w:r>
        <w:t>Because Janessa already took it back.</w:t>
      </w:r>
    </w:p>
    <w:p>
      <w:pPr>
        <w:spacing w:after="60"/>
        <w:ind w:left="0" w:firstLine="0"/>
      </w:pPr>
      <w:r>
        <w:rPr>
          <w:b/>
          <w:color w:val="8C1D40"/>
        </w:rPr>
        <w:t xml:space="preserve">Derek:  </w:t>
      </w:r>
      <w:r>
        <w:t>This conversation is not about Janessa.</w:t>
      </w:r>
    </w:p>
    <w:p>
      <w:pPr>
        <w:keepNext w:val="0"/>
        <w:spacing w:after="40"/>
        <w:pBdr>
          <w:bottom w:val="single" w:sz="4" w:space="6" w:color="D9D2C3"/>
        </w:pBdr>
      </w:pPr>
    </w:p>
    <w:p>
      <w:pPr>
        <w:pStyle w:val="DialogueHeading"/>
      </w:pPr>
      <w:r>
        <w:t>09. Exchange 09 — Caller / Derek</w:t>
      </w:r>
    </w:p>
    <w:p>
      <w:pPr>
        <w:keepNext/>
        <w:spacing w:after="120"/>
      </w:pPr>
      <w:r>
        <w:rPr>
          <w:i/>
          <w:color w:val="777777"/>
          <w:sz w:val="16"/>
        </w:rPr>
        <w:t>Assistant draft/expansion · 8/9/2026, 5:08:45 AM</w:t>
      </w:r>
      <w:r>
        <w:rPr>
          <w:color w:val="999999"/>
          <w:sz w:val="16"/>
        </w:rPr>
        <w:t xml:space="preserve">  |  Conversation archive, line 6915</w:t>
      </w:r>
    </w:p>
    <w:p>
      <w:pPr>
        <w:spacing w:after="60"/>
        <w:ind w:left="0" w:firstLine="0"/>
      </w:pPr>
      <w:r>
        <w:rPr>
          <w:b/>
          <w:color w:val="8C1D40"/>
        </w:rPr>
        <w:t xml:space="preserve">Caller:  </w:t>
      </w:r>
      <w:r>
        <w:t>Which men know this?</w:t>
      </w:r>
    </w:p>
    <w:p>
      <w:pPr>
        <w:spacing w:after="60"/>
        <w:ind w:left="0" w:firstLine="0"/>
      </w:pPr>
      <w:r>
        <w:rPr>
          <w:b/>
          <w:color w:val="8C1D40"/>
        </w:rPr>
        <w:t xml:space="preserve">Derek:  </w:t>
      </w:r>
      <w:r>
        <w:t>Men with experience.</w:t>
      </w:r>
    </w:p>
    <w:p>
      <w:pPr>
        <w:spacing w:after="60"/>
        <w:ind w:left="0" w:firstLine="0"/>
      </w:pPr>
      <w:r>
        <w:rPr>
          <w:b/>
          <w:color w:val="8C1D40"/>
        </w:rPr>
        <w:t xml:space="preserve">Caller:  </w:t>
      </w:r>
      <w:r>
        <w:t>What experience do you have with it?</w:t>
      </w:r>
    </w:p>
    <w:p>
      <w:pPr>
        <w:spacing w:after="60"/>
        <w:ind w:left="0" w:firstLine="0"/>
      </w:pPr>
      <w:r>
        <w:rPr>
          <w:b/>
          <w:color w:val="8C1D40"/>
        </w:rPr>
        <w:t xml:space="preserve">Derek:  </w:t>
      </w:r>
      <w:r>
        <w:t>Enough to recognize the pattern.</w:t>
      </w:r>
    </w:p>
    <w:p>
      <w:pPr>
        <w:spacing w:after="60"/>
        <w:ind w:left="0" w:firstLine="0"/>
      </w:pPr>
      <w:r>
        <w:rPr>
          <w:b/>
          <w:color w:val="8C1D40"/>
        </w:rPr>
        <w:t xml:space="preserve">Caller:  </w:t>
      </w:r>
      <w:r>
        <w:t>You’ve never employed a woman.</w:t>
      </w:r>
    </w:p>
    <w:p>
      <w:pPr>
        <w:spacing w:after="60"/>
        <w:ind w:left="0" w:firstLine="0"/>
      </w:pPr>
      <w:r>
        <w:rPr>
          <w:b/>
          <w:color w:val="8C1D40"/>
        </w:rPr>
        <w:t xml:space="preserve">Derek:  </w:t>
      </w:r>
      <w:r>
        <w:t>Because I recognize the pattern.</w:t>
      </w:r>
    </w:p>
    <w:p>
      <w:pPr>
        <w:keepNext w:val="0"/>
        <w:spacing w:after="40"/>
        <w:pBdr>
          <w:bottom w:val="single" w:sz="4" w:space="6" w:color="D9D2C3"/>
        </w:pBdr>
      </w:pPr>
    </w:p>
    <w:p>
      <w:pPr>
        <w:pStyle w:val="DialogueHeading"/>
      </w:pPr>
      <w:r>
        <w:t>10. Exchange 10 — Paul / Derek</w:t>
      </w:r>
    </w:p>
    <w:p>
      <w:pPr>
        <w:keepNext/>
        <w:spacing w:after="120"/>
      </w:pPr>
      <w:r>
        <w:rPr>
          <w:i/>
          <w:color w:val="777777"/>
          <w:sz w:val="16"/>
        </w:rPr>
        <w:t>Assistant draft/expansion · 8/9/2026, 5:12:38 AM</w:t>
      </w:r>
      <w:r>
        <w:rPr>
          <w:color w:val="999999"/>
          <w:sz w:val="16"/>
        </w:rPr>
        <w:t xml:space="preserve">  |  Conversation archive, line 6997</w:t>
      </w:r>
    </w:p>
    <w:p>
      <w:pPr>
        <w:spacing w:after="60"/>
        <w:ind w:left="0" w:firstLine="0"/>
      </w:pPr>
      <w:r>
        <w:rPr>
          <w:b/>
          <w:color w:val="8C1D40"/>
        </w:rPr>
        <w:t xml:space="preserve">Paul:  </w:t>
      </w:r>
      <w:r>
        <w:t>And what if she’s, like…ugly?</w:t>
      </w:r>
    </w:p>
    <w:p>
      <w:pPr>
        <w:spacing w:after="60"/>
        <w:ind w:left="0" w:firstLine="0"/>
      </w:pPr>
      <w:r>
        <w:rPr>
          <w:b/>
          <w:color w:val="8C1D40"/>
        </w:rPr>
        <w:t xml:space="preserve">Derek:  </w:t>
      </w:r>
      <w:r>
        <w:t>Well, obviously, that creates an entirely different—and potentially more serious—set of complications.</w:t>
      </w:r>
    </w:p>
    <w:p>
      <w:pPr>
        <w:spacing w:after="60"/>
        <w:ind w:left="0" w:firstLine="0"/>
      </w:pPr>
      <w:r>
        <w:rPr>
          <w:b/>
          <w:color w:val="8C1D40"/>
        </w:rPr>
        <w:t xml:space="preserve">Paul:  </w:t>
      </w:r>
      <w:r>
        <w:t>Because then you’d still have to do it?</w:t>
      </w:r>
    </w:p>
    <w:p>
      <w:pPr>
        <w:spacing w:after="60"/>
        <w:ind w:left="0" w:firstLine="0"/>
      </w:pPr>
      <w:r>
        <w:rPr>
          <w:b/>
          <w:color w:val="8C1D40"/>
        </w:rPr>
        <w:t xml:space="preserve">Derek:  </w:t>
      </w:r>
      <w:r>
        <w:t>I did not say I would have to do anything.</w:t>
      </w:r>
    </w:p>
    <w:p>
      <w:pPr>
        <w:spacing w:after="60"/>
        <w:ind w:left="0" w:firstLine="0"/>
      </w:pPr>
      <w:r>
        <w:rPr>
          <w:b/>
          <w:color w:val="8C1D40"/>
        </w:rPr>
        <w:t xml:space="preserve">Paul:  </w:t>
      </w:r>
      <w:r>
        <w:t>Right. But instead of higher pay.</w:t>
      </w:r>
    </w:p>
    <w:p>
      <w:pPr>
        <w:spacing w:after="60"/>
        <w:ind w:left="0" w:firstLine="0"/>
      </w:pPr>
      <w:r>
        <w:rPr>
          <w:b/>
          <w:color w:val="8C1D40"/>
        </w:rPr>
        <w:t xml:space="preserve">Derek:  </w:t>
      </w:r>
      <w:r>
        <w:t>This hypothetical arrangement was your interpretation, not mine.</w:t>
      </w:r>
    </w:p>
    <w:p>
      <w:pPr>
        <w:spacing w:after="60"/>
        <w:ind w:left="0" w:firstLine="0"/>
      </w:pPr>
      <w:r>
        <w:rPr>
          <w:b/>
          <w:color w:val="8C1D40"/>
        </w:rPr>
        <w:t xml:space="preserve">Paul:  </w:t>
      </w:r>
      <w:r>
        <w:t>I thought we were protecting the budget.</w:t>
      </w:r>
    </w:p>
    <w:p>
      <w:pPr>
        <w:spacing w:after="60"/>
        <w:ind w:left="0" w:firstLine="0"/>
      </w:pPr>
      <w:r>
        <w:rPr>
          <w:b/>
          <w:color w:val="8C1D40"/>
        </w:rPr>
        <w:t xml:space="preserve">Derek:  </w:t>
      </w:r>
      <w:r>
        <w:t>We are not hiring a woman, Paul.</w:t>
      </w:r>
    </w:p>
    <w:p>
      <w:pPr>
        <w:spacing w:after="60"/>
        <w:ind w:left="0" w:firstLine="0"/>
      </w:pPr>
      <w:r>
        <w:rPr>
          <w:b/>
          <w:color w:val="8C1D40"/>
        </w:rPr>
        <w:t xml:space="preserve">Paul:  </w:t>
      </w:r>
      <w:r>
        <w:t>Good call, bro.</w:t>
      </w:r>
    </w:p>
    <w:p>
      <w:pPr>
        <w:keepNext w:val="0"/>
        <w:spacing w:after="40"/>
        <w:pBdr>
          <w:bottom w:val="single" w:sz="4" w:space="6" w:color="D9D2C3"/>
        </w:pBdr>
      </w:pPr>
    </w:p>
    <w:p>
      <w:pPr>
        <w:pStyle w:val="DialogueHeading"/>
      </w:pPr>
      <w:r>
        <w:t>11. Exchange 11 — Derek / Paul</w:t>
      </w:r>
    </w:p>
    <w:p>
      <w:pPr>
        <w:keepNext/>
        <w:spacing w:after="120"/>
      </w:pPr>
      <w:r>
        <w:rPr>
          <w:i/>
          <w:color w:val="777777"/>
          <w:sz w:val="16"/>
        </w:rPr>
        <w:t>Assistant draft/expansion · 8/9/2026, 5:13:22 AM</w:t>
      </w:r>
      <w:r>
        <w:rPr>
          <w:color w:val="999999"/>
          <w:sz w:val="16"/>
        </w:rPr>
        <w:t xml:space="preserve">  |  Conversation archive, line 7031</w:t>
      </w:r>
    </w:p>
    <w:p>
      <w:pPr>
        <w:spacing w:after="60"/>
        <w:ind w:left="0" w:firstLine="0"/>
      </w:pPr>
      <w:r>
        <w:rPr>
          <w:b/>
          <w:color w:val="8C1D40"/>
        </w:rPr>
        <w:t xml:space="preserve">Derek:  </w:t>
      </w:r>
      <w:r>
        <w:t>Introducing a woman into this role would create too many potential complications.</w:t>
      </w:r>
    </w:p>
    <w:p>
      <w:pPr>
        <w:spacing w:after="60"/>
        <w:ind w:left="0" w:firstLine="0"/>
      </w:pPr>
      <w:r>
        <w:rPr>
          <w:b/>
          <w:color w:val="8C1D40"/>
        </w:rPr>
        <w:t xml:space="preserve">Paul:  </w:t>
      </w:r>
      <w:r>
        <w:t>Especially if she wanted to get paid.</w:t>
      </w:r>
    </w:p>
    <w:p>
      <w:pPr>
        <w:spacing w:after="60"/>
        <w:ind w:left="0" w:firstLine="0"/>
      </w:pPr>
      <w:r>
        <w:rPr>
          <w:b/>
          <w:color w:val="8C1D40"/>
        </w:rPr>
        <w:t xml:space="preserve">Derek:  </w:t>
      </w:r>
      <w:r>
        <w:t>Every employee wants to get paid.</w:t>
      </w:r>
    </w:p>
    <w:p>
      <w:pPr>
        <w:spacing w:after="60"/>
        <w:ind w:left="0" w:firstLine="0"/>
      </w:pPr>
      <w:r>
        <w:rPr>
          <w:b/>
          <w:color w:val="8C1D40"/>
        </w:rPr>
        <w:t xml:space="preserve">Paul:  </w:t>
      </w:r>
      <w:r>
        <w:t>I meant properly.</w:t>
      </w:r>
    </w:p>
    <w:p>
      <w:pPr>
        <w:spacing w:after="60"/>
        <w:ind w:left="0" w:firstLine="0"/>
      </w:pPr>
      <w:r>
        <w:rPr>
          <w:b/>
          <w:color w:val="8C1D40"/>
        </w:rPr>
        <w:t xml:space="preserve">Derek:  </w:t>
      </w:r>
      <w:r>
        <w:t>Precisely why the discussion is academic.</w:t>
      </w:r>
    </w:p>
    <w:p>
      <w:pPr>
        <w:keepNext w:val="0"/>
        <w:spacing w:after="40"/>
        <w:pBdr>
          <w:bottom w:val="single" w:sz="4" w:space="6" w:color="D9D2C3"/>
        </w:pBdr>
      </w:pPr>
    </w:p>
    <w:p>
      <w:pPr>
        <w:pStyle w:val="DialogueHeading"/>
      </w:pPr>
      <w:r>
        <w:t>12. Exchange 12 — Derek / Paul</w:t>
      </w:r>
    </w:p>
    <w:p>
      <w:pPr>
        <w:keepNext/>
        <w:spacing w:after="120"/>
      </w:pPr>
      <w:r>
        <w:rPr>
          <w:i/>
          <w:color w:val="777777"/>
          <w:sz w:val="16"/>
        </w:rPr>
        <w:t>Assistant draft/expansion · 8/9/2026, 5:14:35 AM</w:t>
      </w:r>
      <w:r>
        <w:rPr>
          <w:color w:val="999999"/>
          <w:sz w:val="16"/>
        </w:rPr>
        <w:t xml:space="preserve">  |  Conversation archive, line 7057</w:t>
      </w:r>
    </w:p>
    <w:p>
      <w:pPr>
        <w:spacing w:after="60"/>
        <w:ind w:left="0" w:firstLine="0"/>
      </w:pPr>
      <w:r>
        <w:rPr>
          <w:b/>
          <w:color w:val="8C1D40"/>
        </w:rPr>
        <w:t xml:space="preserve">Derek:  </w:t>
      </w:r>
      <w:r>
        <w:t>Right. No man would. Because we aren’t desperate for sex or pathetic.</w:t>
      </w:r>
    </w:p>
    <w:p>
      <w:pPr>
        <w:spacing w:after="60"/>
        <w:ind w:left="0" w:firstLine="0"/>
      </w:pPr>
      <w:r>
        <w:rPr>
          <w:b/>
          <w:color w:val="8C1D40"/>
        </w:rPr>
        <w:t xml:space="preserve">Paul:  </w:t>
      </w:r>
      <w:r>
        <w:t>Exactly.</w:t>
      </w:r>
    </w:p>
    <w:p>
      <w:pPr>
        <w:spacing w:after="60"/>
        <w:ind w:left="0" w:firstLine="0"/>
      </w:pPr>
      <w:r>
        <w:rPr>
          <w:b/>
          <w:color w:val="8C1D40"/>
        </w:rPr>
        <w:t xml:space="preserve">Derek:  </w:t>
      </w:r>
      <w:r>
        <w:t>A man would never allow sexual desire to interfere with his professional judgment.</w:t>
      </w:r>
    </w:p>
    <w:p>
      <w:pPr>
        <w:spacing w:after="60"/>
        <w:ind w:left="0" w:firstLine="0"/>
      </w:pPr>
      <w:r>
        <w:rPr>
          <w:b/>
          <w:color w:val="8C1D40"/>
        </w:rPr>
        <w:t xml:space="preserve">Paul:  </w:t>
      </w:r>
      <w:r>
        <w:t>Definitely not.</w:t>
      </w:r>
    </w:p>
    <w:p>
      <w:pPr>
        <w:spacing w:after="60"/>
        <w:ind w:left="0" w:firstLine="0"/>
      </w:pPr>
      <w:r>
        <w:rPr>
          <w:b/>
          <w:color w:val="8C1D40"/>
        </w:rPr>
        <w:t xml:space="preserve">Derek:  </w:t>
      </w:r>
      <w:r>
        <w:t>Which is precisely why a male producer remains the safer choice.</w:t>
      </w:r>
    </w:p>
    <w:p>
      <w:pPr>
        <w:spacing w:after="60"/>
        <w:ind w:left="0" w:firstLine="0"/>
      </w:pPr>
      <w:r>
        <w:rPr>
          <w:b/>
          <w:color w:val="8C1D40"/>
        </w:rPr>
        <w:t xml:space="preserve">Paul:  </w:t>
      </w:r>
      <w:r>
        <w:t>For sure, bro.</w:t>
      </w:r>
    </w:p>
    <w:p>
      <w:pPr>
        <w:spacing w:after="60"/>
        <w:ind w:left="0" w:firstLine="0"/>
      </w:pPr>
      <w:r>
        <w:rPr>
          <w:b/>
          <w:color w:val="8C1D40"/>
        </w:rPr>
        <w:t xml:space="preserve">Derek:  </w:t>
      </w:r>
      <w:r>
        <w:t>Now, did Dr. Warren ever respond to my personal email?</w:t>
      </w:r>
    </w:p>
    <w:p>
      <w:pPr>
        <w:spacing w:after="60"/>
        <w:ind w:left="0" w:firstLine="0"/>
      </w:pPr>
      <w:r>
        <w:rPr>
          <w:b/>
          <w:color w:val="8C1D40"/>
        </w:rPr>
        <w:t xml:space="preserve">Paul:  </w:t>
      </w:r>
      <w:r>
        <w:t>Which one?</w:t>
      </w:r>
    </w:p>
    <w:p>
      <w:pPr>
        <w:spacing w:after="60"/>
        <w:ind w:left="0" w:firstLine="0"/>
      </w:pPr>
      <w:r>
        <w:rPr>
          <w:b/>
          <w:color w:val="8C1D40"/>
        </w:rPr>
        <w:t xml:space="preserve">Derek:  </w:t>
      </w:r>
      <w:r>
        <w:t>The follow-up.</w:t>
      </w:r>
    </w:p>
    <w:p>
      <w:pPr>
        <w:spacing w:after="60"/>
        <w:ind w:left="0" w:firstLine="0"/>
      </w:pPr>
      <w:r>
        <w:rPr>
          <w:b/>
          <w:color w:val="8C1D40"/>
        </w:rPr>
        <w:t xml:space="preserve">Paul:  </w:t>
      </w:r>
      <w:r>
        <w:t>The one you sent at two in the morning asking whether her hostility toward you was “partly sexual”?</w:t>
      </w:r>
    </w:p>
    <w:p>
      <w:pPr>
        <w:spacing w:after="60"/>
        <w:ind w:left="0" w:firstLine="0"/>
      </w:pPr>
      <w:r>
        <w:rPr>
          <w:b/>
          <w:color w:val="8C1D40"/>
        </w:rPr>
        <w:t xml:space="preserve">Derek:  </w:t>
      </w:r>
      <w:r>
        <w:t>It was a legitimate question concerning guest dynamics.</w:t>
      </w:r>
    </w:p>
    <w:p>
      <w:pPr>
        <w:spacing w:after="60"/>
        <w:ind w:left="0" w:firstLine="0"/>
      </w:pPr>
      <w:r>
        <w:rPr>
          <w:b/>
          <w:color w:val="8C1D40"/>
        </w:rPr>
        <w:t xml:space="preserve">Paul:  </w:t>
      </w:r>
      <w:r>
        <w:t>She blocked you.</w:t>
      </w:r>
    </w:p>
    <w:p>
      <w:pPr>
        <w:spacing w:after="60"/>
        <w:ind w:left="0" w:firstLine="0"/>
      </w:pPr>
      <w:r>
        <w:rPr>
          <w:b/>
          <w:color w:val="8C1D40"/>
        </w:rPr>
        <w:t xml:space="preserve">Derek:  </w:t>
      </w:r>
      <w:r>
        <w:t>Then I suppose we have our answer.</w:t>
      </w:r>
    </w:p>
    <w:p>
      <w:pPr>
        <w:keepNext w:val="0"/>
        <w:spacing w:after="40"/>
        <w:pBdr>
          <w:bottom w:val="single" w:sz="4" w:space="6" w:color="D9D2C3"/>
        </w:pBdr>
      </w:pPr>
    </w:p>
    <w:p>
      <w:pPr>
        <w:pStyle w:val="DialogueHeading"/>
      </w:pPr>
      <w:r>
        <w:t>13. Exchange 13 — Derek / Paul</w:t>
      </w:r>
    </w:p>
    <w:p>
      <w:pPr>
        <w:keepNext/>
        <w:spacing w:after="120"/>
      </w:pPr>
      <w:r>
        <w:rPr>
          <w:i/>
          <w:color w:val="777777"/>
          <w:sz w:val="16"/>
        </w:rPr>
        <w:t>Assistant draft/expansion · 8/9/2026, 5:15:54 AM</w:t>
      </w:r>
      <w:r>
        <w:rPr>
          <w:color w:val="999999"/>
          <w:sz w:val="16"/>
        </w:rPr>
        <w:t xml:space="preserve">  |  Conversation archive, line 7097</w:t>
      </w:r>
    </w:p>
    <w:p>
      <w:pPr>
        <w:spacing w:after="60"/>
        <w:ind w:left="0" w:firstLine="0"/>
      </w:pPr>
      <w:r>
        <w:rPr>
          <w:b/>
          <w:color w:val="8C1D40"/>
        </w:rPr>
        <w:t xml:space="preserve">Derek:  </w:t>
      </w:r>
      <w:r>
        <w:t>Even assuming she were attractive, that doesn’t mean such an arrangement would be convenient for me. I have a schedule. I have responsibilities. Sexual access to me cannot simply become an assumed employment benefit.</w:t>
      </w:r>
    </w:p>
    <w:p>
      <w:pPr>
        <w:spacing w:after="60"/>
        <w:ind w:left="0" w:firstLine="0"/>
      </w:pPr>
      <w:r>
        <w:rPr>
          <w:b/>
          <w:color w:val="8C1D40"/>
        </w:rPr>
        <w:t xml:space="preserve">Paul:  </w:t>
      </w:r>
      <w:r>
        <w:t>Could put it on the calendar.</w:t>
      </w:r>
    </w:p>
    <w:p>
      <w:pPr>
        <w:spacing w:after="60"/>
        <w:ind w:left="0" w:firstLine="0"/>
      </w:pPr>
      <w:r>
        <w:rPr>
          <w:b/>
          <w:color w:val="8C1D40"/>
        </w:rPr>
        <w:t xml:space="preserve">Derek:  </w:t>
      </w:r>
      <w:r>
        <w:t>That is precisely the kind of normalization I’m trying to avoid.</w:t>
      </w:r>
    </w:p>
    <w:p>
      <w:pPr>
        <w:spacing w:after="60"/>
        <w:ind w:left="0" w:firstLine="0"/>
      </w:pPr>
      <w:r>
        <w:rPr>
          <w:b/>
          <w:color w:val="8C1D40"/>
        </w:rPr>
        <w:t xml:space="preserve">Paul:  </w:t>
      </w:r>
      <w:r>
        <w:t>Recurring event?</w:t>
      </w:r>
    </w:p>
    <w:p>
      <w:pPr>
        <w:spacing w:after="60"/>
        <w:ind w:left="0" w:firstLine="0"/>
      </w:pPr>
      <w:r>
        <w:rPr>
          <w:b/>
          <w:color w:val="8C1D40"/>
        </w:rPr>
        <w:t xml:space="preserve">Derek:  </w:t>
      </w:r>
      <w:r>
        <w:t>No, Paul.</w:t>
      </w:r>
    </w:p>
    <w:p>
      <w:pPr>
        <w:keepNext w:val="0"/>
        <w:spacing w:after="40"/>
        <w:pBdr>
          <w:bottom w:val="single" w:sz="4" w:space="6" w:color="D9D2C3"/>
        </w:pBdr>
      </w:pPr>
    </w:p>
    <w:p>
      <w:pPr>
        <w:pStyle w:val="DialogueHeading"/>
      </w:pPr>
      <w:r>
        <w:t>14. Exchange 14 — Derek / Paul</w:t>
      </w:r>
    </w:p>
    <w:p>
      <w:pPr>
        <w:keepNext/>
        <w:spacing w:after="120"/>
      </w:pPr>
      <w:r>
        <w:rPr>
          <w:i/>
          <w:color w:val="777777"/>
          <w:sz w:val="16"/>
        </w:rPr>
        <w:t>Assistant draft/expansion · 8/9/2026, 5:17:27 AM</w:t>
      </w:r>
      <w:r>
        <w:rPr>
          <w:color w:val="999999"/>
          <w:sz w:val="16"/>
        </w:rPr>
        <w:t xml:space="preserve">  |  Conversation archive, line 7125</w:t>
      </w:r>
    </w:p>
    <w:p>
      <w:pPr>
        <w:spacing w:after="60"/>
        <w:ind w:left="0" w:firstLine="0"/>
      </w:pPr>
      <w:r>
        <w:rPr>
          <w:b/>
          <w:color w:val="8C1D40"/>
        </w:rPr>
        <w:t xml:space="preserve">Derek:  </w:t>
      </w:r>
      <w:r>
        <w:t>If I ever did have relations with her to keep her happy and in the position, it certainly wouldn’t be because I wanted to.</w:t>
      </w:r>
    </w:p>
    <w:p>
      <w:pPr>
        <w:spacing w:after="60"/>
        <w:ind w:left="0" w:firstLine="0"/>
      </w:pPr>
      <w:r>
        <w:rPr>
          <w:b/>
          <w:color w:val="8C1D40"/>
        </w:rPr>
        <w:t xml:space="preserve">Paul:  </w:t>
      </w:r>
      <w:r>
        <w:t>Naturally.</w:t>
      </w:r>
    </w:p>
    <w:p>
      <w:pPr>
        <w:spacing w:after="60"/>
        <w:ind w:left="0" w:firstLine="0"/>
      </w:pPr>
      <w:r>
        <w:rPr>
          <w:b/>
          <w:color w:val="8C1D40"/>
        </w:rPr>
        <w:t xml:space="preserve">Derek:  </w:t>
      </w:r>
      <w:r>
        <w:t>It would be a management decision made solely in the interest of staff retention.</w:t>
      </w:r>
    </w:p>
    <w:p>
      <w:pPr>
        <w:spacing w:after="60"/>
        <w:ind w:left="0" w:firstLine="0"/>
      </w:pPr>
      <w:r>
        <w:rPr>
          <w:b/>
          <w:color w:val="8C1D40"/>
        </w:rPr>
        <w:t xml:space="preserve">Paul:  </w:t>
      </w:r>
      <w:r>
        <w:t>Taking one for the team.</w:t>
      </w:r>
    </w:p>
    <w:p>
      <w:pPr>
        <w:spacing w:after="60"/>
        <w:ind w:left="0" w:firstLine="0"/>
      </w:pPr>
      <w:r>
        <w:rPr>
          <w:b/>
          <w:color w:val="8C1D40"/>
        </w:rPr>
        <w:t xml:space="preserve">Derek:  </w:t>
      </w:r>
      <w:r>
        <w:t>I wouldn’t phrase it that crudely, but yes.</w:t>
      </w:r>
    </w:p>
    <w:p>
      <w:pPr>
        <w:spacing w:after="60"/>
        <w:ind w:left="0" w:firstLine="0"/>
      </w:pPr>
      <w:r>
        <w:rPr>
          <w:b/>
          <w:color w:val="8C1D40"/>
        </w:rPr>
        <w:t xml:space="preserve">Paul:  </w:t>
      </w:r>
      <w:r>
        <w:t>Should we add that to the job description?</w:t>
      </w:r>
    </w:p>
    <w:p>
      <w:pPr>
        <w:spacing w:after="60"/>
        <w:ind w:left="0" w:firstLine="0"/>
      </w:pPr>
      <w:r>
        <w:rPr>
          <w:b/>
          <w:color w:val="8C1D40"/>
        </w:rPr>
        <w:t xml:space="preserve">Derek:  </w:t>
      </w:r>
      <w:r>
        <w:t>Obviously not.</w:t>
      </w:r>
    </w:p>
    <w:p>
      <w:pPr>
        <w:spacing w:after="60"/>
        <w:ind w:left="0" w:firstLine="0"/>
      </w:pPr>
      <w:r>
        <w:rPr>
          <w:b/>
          <w:color w:val="8C1D40"/>
        </w:rPr>
        <w:t xml:space="preserve">Paul:  </w:t>
      </w:r>
      <w:r>
        <w:t>So she finds out during onboarding?</w:t>
      </w:r>
    </w:p>
    <w:p>
      <w:pPr>
        <w:spacing w:after="60"/>
        <w:ind w:left="0" w:firstLine="0"/>
      </w:pPr>
      <w:r>
        <w:rPr>
          <w:b/>
          <w:color w:val="8C1D40"/>
        </w:rPr>
        <w:t xml:space="preserve">Derek:  </w:t>
      </w:r>
      <w:r>
        <w:t>There is no “she,” Paul. We are discussing why hiring one would be inappropriate.</w:t>
      </w:r>
    </w:p>
    <w:p>
      <w:pPr>
        <w:spacing w:after="60"/>
        <w:ind w:left="0" w:firstLine="0"/>
      </w:pPr>
      <w:r>
        <w:rPr>
          <w:b/>
          <w:color w:val="8C1D40"/>
        </w:rPr>
        <w:t xml:space="preserve">Paul:  </w:t>
      </w:r>
      <w:r>
        <w:t>Got it. Put it in the imaginary employee handbook.</w:t>
      </w:r>
    </w:p>
    <w:p>
      <w:pPr>
        <w:keepNext w:val="0"/>
        <w:spacing w:after="40"/>
        <w:pBdr>
          <w:bottom w:val="single" w:sz="4" w:space="6" w:color="D9D2C3"/>
        </w:pBdr>
      </w:pPr>
    </w:p>
    <w:p>
      <w:pPr>
        <w:pStyle w:val="DialogueHeading"/>
      </w:pPr>
      <w:r>
        <w:t>15. Exchange 15 — Derek / Paul</w:t>
      </w:r>
    </w:p>
    <w:p>
      <w:pPr>
        <w:keepNext/>
        <w:spacing w:after="120"/>
      </w:pPr>
      <w:r>
        <w:rPr>
          <w:i/>
          <w:color w:val="777777"/>
          <w:sz w:val="16"/>
        </w:rPr>
        <w:t>Assistant draft/expansion · 8/9/2026, 5:19:15 AM</w:t>
      </w:r>
      <w:r>
        <w:rPr>
          <w:color w:val="999999"/>
          <w:sz w:val="16"/>
        </w:rPr>
        <w:t xml:space="preserve">  |  Conversation archive, line 7194</w:t>
      </w:r>
    </w:p>
    <w:p>
      <w:pPr>
        <w:spacing w:after="60"/>
        <w:ind w:left="0" w:firstLine="0"/>
      </w:pPr>
      <w:r>
        <w:rPr>
          <w:b/>
          <w:color w:val="8C1D40"/>
        </w:rPr>
        <w:t xml:space="preserve">Derek:  </w:t>
      </w:r>
      <w:r>
        <w:t>No heterosexual woman would respond with that level of hostility to a reasonable accommodation.</w:t>
      </w:r>
    </w:p>
    <w:p>
      <w:pPr>
        <w:spacing w:after="60"/>
        <w:ind w:left="0" w:firstLine="0"/>
      </w:pPr>
      <w:r>
        <w:rPr>
          <w:b/>
          <w:color w:val="8C1D40"/>
        </w:rPr>
        <w:t xml:space="preserve">Paul:  </w:t>
      </w:r>
      <w:r>
        <w:t>She asked for direct deposit.</w:t>
      </w:r>
    </w:p>
    <w:p>
      <w:pPr>
        <w:spacing w:after="60"/>
        <w:ind w:left="0" w:firstLine="0"/>
      </w:pPr>
      <w:r>
        <w:rPr>
          <w:b/>
          <w:color w:val="8C1D40"/>
        </w:rPr>
        <w:t xml:space="preserve">Derek:  </w:t>
      </w:r>
      <w:r>
        <w:t>In an extremely confrontational manner.</w:t>
      </w:r>
    </w:p>
    <w:p>
      <w:pPr>
        <w:spacing w:after="60"/>
        <w:ind w:left="0" w:firstLine="0"/>
      </w:pPr>
      <w:r>
        <w:rPr>
          <w:b/>
          <w:color w:val="8C1D40"/>
        </w:rPr>
        <w:t xml:space="preserve">Paul:  </w:t>
      </w:r>
      <w:r>
        <w:t>It was an email.</w:t>
      </w:r>
    </w:p>
    <w:p>
      <w:pPr>
        <w:spacing w:after="60"/>
        <w:ind w:left="0" w:firstLine="0"/>
      </w:pPr>
      <w:r>
        <w:rPr>
          <w:b/>
          <w:color w:val="8C1D40"/>
        </w:rPr>
        <w:t xml:space="preserve">Derek:  </w:t>
      </w:r>
      <w:r>
        <w:t>The tone was unmistakable.</w:t>
      </w:r>
    </w:p>
    <w:p>
      <w:pPr>
        <w:keepNext w:val="0"/>
        <w:spacing w:after="40"/>
        <w:pBdr>
          <w:bottom w:val="single" w:sz="4" w:space="6" w:color="D9D2C3"/>
        </w:pBdr>
      </w:pPr>
    </w:p>
    <w:p>
      <w:pPr>
        <w:pStyle w:val="DialogueHeading"/>
      </w:pPr>
      <w:r>
        <w:t>16. Exchange 16 — Paul / Derek</w:t>
      </w:r>
    </w:p>
    <w:p>
      <w:pPr>
        <w:keepNext/>
        <w:spacing w:after="120"/>
      </w:pPr>
      <w:r>
        <w:rPr>
          <w:i/>
          <w:color w:val="777777"/>
          <w:sz w:val="16"/>
        </w:rPr>
        <w:t>Assistant draft/expansion · 8/9/2026, 5:20:16 AM</w:t>
      </w:r>
      <w:r>
        <w:rPr>
          <w:color w:val="999999"/>
          <w:sz w:val="16"/>
        </w:rPr>
        <w:t xml:space="preserve">  |  Conversation archive, line 7226</w:t>
      </w:r>
    </w:p>
    <w:p>
      <w:pPr>
        <w:spacing w:after="60"/>
        <w:ind w:left="0" w:firstLine="0"/>
      </w:pPr>
      <w:r>
        <w:rPr>
          <w:b/>
          <w:color w:val="8C1D40"/>
        </w:rPr>
        <w:t xml:space="preserve">Paul:  </w:t>
      </w:r>
      <w:r>
        <w:t>So just to confirm, she’s imaginary?</w:t>
      </w:r>
    </w:p>
    <w:p>
      <w:pPr>
        <w:spacing w:after="60"/>
        <w:ind w:left="0" w:firstLine="0"/>
      </w:pPr>
      <w:r>
        <w:rPr>
          <w:b/>
          <w:color w:val="8C1D40"/>
        </w:rPr>
        <w:t xml:space="preserve">Derek:  </w:t>
      </w:r>
      <w:r>
        <w:t>Her being hypothetical does not make the risk hypothetical, Paul.</w:t>
      </w:r>
    </w:p>
    <w:p>
      <w:pPr>
        <w:spacing w:after="60"/>
        <w:ind w:left="0" w:firstLine="0"/>
      </w:pPr>
      <w:r>
        <w:rPr>
          <w:b/>
          <w:color w:val="8C1D40"/>
        </w:rPr>
        <w:t xml:space="preserve">Paul:  </w:t>
      </w:r>
      <w:r>
        <w:t>Got it, bro.</w:t>
      </w:r>
    </w:p>
    <w:p>
      <w:pPr>
        <w:keepNext w:val="0"/>
        <w:spacing w:after="40"/>
        <w:pBdr>
          <w:bottom w:val="single" w:sz="4" w:space="6" w:color="D9D2C3"/>
        </w:pBdr>
      </w:pPr>
    </w:p>
    <w:p>
      <w:pPr>
        <w:pStyle w:val="DialogueHeading"/>
      </w:pPr>
      <w:r>
        <w:t>17. Exchange 17 — Derek / Caller</w:t>
      </w:r>
    </w:p>
    <w:p>
      <w:pPr>
        <w:keepNext/>
        <w:spacing w:after="120"/>
      </w:pPr>
      <w:r>
        <w:rPr>
          <w:i/>
          <w:color w:val="777777"/>
          <w:sz w:val="16"/>
        </w:rPr>
        <w:t>Assistant draft/expansion · 8/9/2026, 5:29:56 AM</w:t>
      </w:r>
      <w:r>
        <w:rPr>
          <w:color w:val="999999"/>
          <w:sz w:val="16"/>
        </w:rPr>
        <w:t xml:space="preserve">  |  Conversation archive, line 7390</w:t>
      </w:r>
    </w:p>
    <w:p>
      <w:pPr>
        <w:spacing w:after="60"/>
        <w:ind w:left="0" w:firstLine="0"/>
      </w:pPr>
      <w:r>
        <w:rPr>
          <w:b/>
          <w:color w:val="8C1D40"/>
        </w:rPr>
        <w:t xml:space="preserve">Derek:  </w:t>
      </w:r>
      <w:r>
        <w:t>Technology can support the natural order without being naturally occurring itself.</w:t>
      </w:r>
    </w:p>
    <w:p>
      <w:pPr>
        <w:spacing w:after="60"/>
        <w:ind w:left="0" w:firstLine="0"/>
      </w:pPr>
      <w:r>
        <w:rPr>
          <w:b/>
          <w:color w:val="8C1D40"/>
        </w:rPr>
        <w:t xml:space="preserve">Caller:  </w:t>
      </w:r>
      <w:r>
        <w:t>So “natural” means whatever produces the outcome you want.</w:t>
      </w:r>
    </w:p>
    <w:p>
      <w:pPr>
        <w:spacing w:after="60"/>
        <w:ind w:left="0" w:firstLine="0"/>
      </w:pPr>
      <w:r>
        <w:rPr>
          <w:b/>
          <w:color w:val="8C1D40"/>
        </w:rPr>
        <w:t xml:space="preserve">Derek:  </w:t>
      </w:r>
      <w:r>
        <w:t>No. It means what aligns with reality.</w:t>
      </w:r>
    </w:p>
    <w:p>
      <w:pPr>
        <w:spacing w:after="60"/>
        <w:ind w:left="0" w:firstLine="0"/>
      </w:pPr>
      <w:r>
        <w:rPr>
          <w:b/>
          <w:color w:val="8C1D40"/>
        </w:rPr>
        <w:t xml:space="preserve">Caller:  </w:t>
      </w:r>
      <w:r>
        <w:t>As defined by whom?</w:t>
      </w:r>
    </w:p>
    <w:p>
      <w:pPr>
        <w:spacing w:after="60"/>
        <w:ind w:left="0" w:firstLine="0"/>
      </w:pPr>
      <w:r>
        <w:rPr>
          <w:b/>
          <w:color w:val="8C1D40"/>
        </w:rPr>
        <w:t xml:space="preserve">Derek:  </w:t>
      </w:r>
      <w:r>
        <w:t>Reality doesn’t require a vote.</w:t>
      </w:r>
    </w:p>
    <w:p>
      <w:pPr>
        <w:keepNext w:val="0"/>
        <w:spacing w:after="40"/>
        <w:pBdr>
          <w:bottom w:val="single" w:sz="4" w:space="6" w:color="D9D2C3"/>
        </w:pBdr>
      </w:pPr>
    </w:p>
    <w:p>
      <w:pPr>
        <w:pStyle w:val="DialogueHeading"/>
      </w:pPr>
      <w:r>
        <w:t>18. Exchange 18 — Caller / Derek</w:t>
      </w:r>
    </w:p>
    <w:p>
      <w:pPr>
        <w:keepNext/>
        <w:spacing w:after="120"/>
      </w:pPr>
      <w:r>
        <w:rPr>
          <w:i/>
          <w:color w:val="777777"/>
          <w:sz w:val="16"/>
        </w:rPr>
        <w:t>Assistant draft/expansion · 8/9/2026, 5:42:28 AM</w:t>
      </w:r>
      <w:r>
        <w:rPr>
          <w:color w:val="999999"/>
          <w:sz w:val="16"/>
        </w:rPr>
        <w:t xml:space="preserve">  |  Conversation archive, line 7597</w:t>
      </w:r>
    </w:p>
    <w:p>
      <w:pPr>
        <w:spacing w:after="60"/>
        <w:ind w:left="0" w:firstLine="0"/>
      </w:pPr>
      <w:r>
        <w:rPr>
          <w:b/>
          <w:color w:val="8C1D40"/>
        </w:rPr>
        <w:t xml:space="preserve">Caller:  </w:t>
      </w:r>
      <w:r>
        <w:t>So if owning women made men happier and women miserable, you’d still call that a better system?</w:t>
      </w:r>
    </w:p>
    <w:p>
      <w:pPr>
        <w:spacing w:after="60"/>
        <w:ind w:left="0" w:firstLine="0"/>
      </w:pPr>
      <w:r>
        <w:rPr>
          <w:b/>
          <w:color w:val="8C1D40"/>
        </w:rPr>
        <w:t xml:space="preserve">Derek:  </w:t>
      </w:r>
      <w:r>
        <w:t>You’re assuming both outcomes deserve equal weight. They don’t.</w:t>
      </w:r>
    </w:p>
    <w:p>
      <w:pPr>
        <w:spacing w:after="60"/>
        <w:ind w:left="0" w:firstLine="0"/>
      </w:pPr>
      <w:r>
        <w:rPr>
          <w:b/>
          <w:color w:val="8C1D40"/>
        </w:rPr>
        <w:t xml:space="preserve">Caller:  </w:t>
      </w:r>
      <w:r>
        <w:t>Why not?</w:t>
      </w:r>
    </w:p>
    <w:p>
      <w:pPr>
        <w:spacing w:after="60"/>
        <w:ind w:left="0" w:firstLine="0"/>
      </w:pPr>
      <w:r>
        <w:rPr>
          <w:b/>
          <w:color w:val="8C1D40"/>
        </w:rPr>
        <w:t xml:space="preserve">Derek:  </w:t>
      </w:r>
      <w:r>
        <w:t>Because equality between fundamentally unequal parties is incoherent.</w:t>
      </w:r>
    </w:p>
    <w:p>
      <w:pPr>
        <w:keepNext w:val="0"/>
        <w:spacing w:after="40"/>
        <w:pBdr>
          <w:bottom w:val="single" w:sz="4" w:space="6" w:color="D9D2C3"/>
        </w:pBdr>
      </w:pPr>
    </w:p>
    <w:p>
      <w:pPr>
        <w:pStyle w:val="DialogueHeading"/>
      </w:pPr>
      <w:r>
        <w:t>19. Exchange 19 — Caller / Derek</w:t>
      </w:r>
    </w:p>
    <w:p>
      <w:pPr>
        <w:keepNext/>
        <w:spacing w:after="120"/>
      </w:pPr>
      <w:r>
        <w:rPr>
          <w:i/>
          <w:color w:val="777777"/>
          <w:sz w:val="16"/>
        </w:rPr>
        <w:t>Assistant draft/expansion · 8/9/2026, 5:46:52 AM</w:t>
      </w:r>
      <w:r>
        <w:rPr>
          <w:color w:val="999999"/>
          <w:sz w:val="16"/>
        </w:rPr>
        <w:t xml:space="preserve">  |  Conversation archive, line 7679</w:t>
      </w:r>
    </w:p>
    <w:p>
      <w:pPr>
        <w:spacing w:after="60"/>
        <w:ind w:left="0" w:firstLine="0"/>
      </w:pPr>
      <w:r>
        <w:rPr>
          <w:b/>
          <w:color w:val="8C1D40"/>
        </w:rPr>
        <w:t xml:space="preserve">Caller:  </w:t>
      </w:r>
      <w:r>
        <w:t>Your entire moral argument is that if somebody can physically overpower another person, they acquire the right to use them.</w:t>
      </w:r>
    </w:p>
    <w:p>
      <w:pPr>
        <w:spacing w:after="60"/>
        <w:ind w:left="0" w:firstLine="0"/>
      </w:pPr>
      <w:r>
        <w:rPr>
          <w:b/>
          <w:color w:val="8C1D40"/>
        </w:rPr>
        <w:t xml:space="preserve">Derek:  </w:t>
      </w:r>
      <w:r>
        <w:t>Between men and women, nature has already established the hierarchy.</w:t>
      </w:r>
    </w:p>
    <w:p>
      <w:pPr>
        <w:spacing w:after="60"/>
        <w:ind w:left="0" w:firstLine="0"/>
      </w:pPr>
      <w:r>
        <w:rPr>
          <w:b/>
          <w:color w:val="8C1D40"/>
        </w:rPr>
        <w:t xml:space="preserve">Caller:  </w:t>
      </w:r>
      <w:r>
        <w:t>No. You’re describing rape and calling physical strength permission.</w:t>
      </w:r>
    </w:p>
    <w:p>
      <w:pPr>
        <w:spacing w:after="60"/>
        <w:ind w:left="0" w:firstLine="0"/>
      </w:pPr>
      <w:r>
        <w:rPr>
          <w:b/>
          <w:color w:val="8C1D40"/>
        </w:rPr>
        <w:t xml:space="preserve">Derek:  </w:t>
      </w:r>
      <w:r>
        <w:t>“Permission” is a modern legal concept.</w:t>
      </w:r>
    </w:p>
    <w:p>
      <w:pPr>
        <w:spacing w:after="60"/>
        <w:ind w:left="0" w:firstLine="0"/>
      </w:pPr>
      <w:r>
        <w:rPr>
          <w:b/>
          <w:color w:val="8C1D40"/>
        </w:rPr>
        <w:t xml:space="preserve">Caller:  </w:t>
      </w:r>
      <w:r>
        <w:t>So is your right to own property without a stronger man taking it from you.</w:t>
      </w:r>
    </w:p>
    <w:p>
      <w:pPr>
        <w:spacing w:after="60"/>
        <w:ind w:left="0" w:firstLine="0"/>
      </w:pPr>
      <w:r>
        <w:rPr>
          <w:b/>
          <w:color w:val="8C1D40"/>
        </w:rPr>
        <w:t xml:space="preserve">Derek:  </w:t>
      </w:r>
      <w:r>
        <w:t>That is entirely different.</w:t>
      </w:r>
    </w:p>
    <w:p>
      <w:pPr>
        <w:spacing w:after="60"/>
        <w:ind w:left="0" w:firstLine="0"/>
      </w:pPr>
      <w:r>
        <w:rPr>
          <w:b/>
          <w:color w:val="8C1D40"/>
        </w:rPr>
        <w:t xml:space="preserve">Caller:  </w:t>
      </w:r>
      <w:r>
        <w:t>Why?</w:t>
      </w:r>
    </w:p>
    <w:p>
      <w:pPr>
        <w:spacing w:after="60"/>
        <w:ind w:left="0" w:firstLine="0"/>
      </w:pPr>
      <w:r>
        <w:rPr>
          <w:b/>
          <w:color w:val="8C1D40"/>
        </w:rPr>
        <w:t xml:space="preserve">Derek:  </w:t>
      </w:r>
      <w:r>
        <w:t>Because civilized societies require the protection of legitimate rights.</w:t>
      </w:r>
    </w:p>
    <w:p>
      <w:pPr>
        <w:spacing w:after="60"/>
        <w:ind w:left="0" w:firstLine="0"/>
      </w:pPr>
      <w:r>
        <w:rPr>
          <w:b/>
          <w:color w:val="8C1D40"/>
        </w:rPr>
        <w:t xml:space="preserve">Caller:  </w:t>
      </w:r>
      <w:r>
        <w:t>Yours, apparently. Never mine.</w:t>
      </w:r>
    </w:p>
    <w:p>
      <w:pPr>
        <w:keepNext w:val="0"/>
        <w:spacing w:after="40"/>
        <w:pBdr>
          <w:bottom w:val="single" w:sz="4" w:space="6" w:color="D9D2C3"/>
        </w:pBdr>
      </w:pPr>
    </w:p>
    <w:p>
      <w:pPr>
        <w:pStyle w:val="DialogueHeading"/>
      </w:pPr>
      <w:r>
        <w:t>20. Exchange 20 — Caller / Derek</w:t>
      </w:r>
    </w:p>
    <w:p>
      <w:pPr>
        <w:keepNext/>
        <w:spacing w:after="120"/>
      </w:pPr>
      <w:r>
        <w:rPr>
          <w:i/>
          <w:color w:val="777777"/>
          <w:sz w:val="16"/>
        </w:rPr>
        <w:t>Assistant draft/expansion · 8/9/2026, 5:48:07 AM</w:t>
      </w:r>
      <w:r>
        <w:rPr>
          <w:color w:val="999999"/>
          <w:sz w:val="16"/>
        </w:rPr>
        <w:t xml:space="preserve">  |  Conversation archive, line 7726</w:t>
      </w:r>
    </w:p>
    <w:p>
      <w:pPr>
        <w:spacing w:after="60"/>
        <w:ind w:left="0" w:firstLine="0"/>
      </w:pPr>
      <w:r>
        <w:rPr>
          <w:b/>
          <w:color w:val="8C1D40"/>
        </w:rPr>
        <w:t xml:space="preserve">Caller:  </w:t>
      </w:r>
      <w:r>
        <w:t>You don’t believe force creates rights. You believe men create rights for each other and designate women as the things those rights act upon.</w:t>
      </w:r>
    </w:p>
    <w:p>
      <w:pPr>
        <w:spacing w:after="60"/>
        <w:ind w:left="0" w:firstLine="0"/>
      </w:pPr>
      <w:r>
        <w:rPr>
          <w:b/>
          <w:color w:val="8C1D40"/>
        </w:rPr>
        <w:t xml:space="preserve">Derek:  </w:t>
      </w:r>
      <w:r>
        <w:t>Society has always prioritized the security of its productive members.</w:t>
      </w:r>
    </w:p>
    <w:p>
      <w:pPr>
        <w:spacing w:after="60"/>
        <w:ind w:left="0" w:firstLine="0"/>
      </w:pPr>
      <w:r>
        <w:rPr>
          <w:b/>
          <w:color w:val="8C1D40"/>
        </w:rPr>
        <w:t xml:space="preserve">Caller:  </w:t>
      </w:r>
      <w:r>
        <w:t>You mean men.</w:t>
      </w:r>
    </w:p>
    <w:p>
      <w:pPr>
        <w:spacing w:after="60"/>
        <w:ind w:left="0" w:firstLine="0"/>
      </w:pPr>
      <w:r>
        <w:rPr>
          <w:b/>
          <w:color w:val="8C1D40"/>
        </w:rPr>
        <w:t xml:space="preserve">Derek:  </w:t>
      </w:r>
      <w:r>
        <w:t>Historically, yes.</w:t>
      </w:r>
    </w:p>
    <w:p>
      <w:pPr>
        <w:spacing w:after="60"/>
        <w:ind w:left="0" w:firstLine="0"/>
      </w:pPr>
      <w:r>
        <w:rPr>
          <w:b/>
          <w:color w:val="8C1D40"/>
        </w:rPr>
        <w:t xml:space="preserve">Caller:  </w:t>
      </w:r>
      <w:r>
        <w:t>And women?</w:t>
      </w:r>
    </w:p>
    <w:p>
      <w:pPr>
        <w:spacing w:after="60"/>
        <w:ind w:left="0" w:firstLine="0"/>
      </w:pPr>
      <w:r>
        <w:rPr>
          <w:b/>
          <w:color w:val="8C1D40"/>
        </w:rPr>
        <w:t xml:space="preserve">Derek:  </w:t>
      </w:r>
      <w:r>
        <w:t>Historically, they were protected.</w:t>
      </w:r>
    </w:p>
    <w:p>
      <w:pPr>
        <w:spacing w:after="60"/>
        <w:ind w:left="0" w:firstLine="0"/>
      </w:pPr>
      <w:r>
        <w:rPr>
          <w:b/>
          <w:color w:val="8C1D40"/>
        </w:rPr>
        <w:t xml:space="preserve">Caller:  </w:t>
      </w:r>
      <w:r>
        <w:t>Like people?</w:t>
      </w:r>
    </w:p>
    <w:p>
      <w:pPr>
        <w:spacing w:after="60"/>
        <w:ind w:left="0" w:firstLine="0"/>
      </w:pPr>
      <w:r>
        <w:rPr>
          <w:b/>
          <w:color w:val="8C1D40"/>
        </w:rPr>
        <w:t xml:space="preserve">Derek:  </w:t>
      </w:r>
      <w:r>
        <w:t>As part of a household.</w:t>
      </w:r>
    </w:p>
    <w:p>
      <w:pPr>
        <w:keepNext w:val="0"/>
        <w:spacing w:after="40"/>
        <w:pBdr>
          <w:bottom w:val="single" w:sz="4" w:space="6" w:color="D9D2C3"/>
        </w:pBdr>
      </w:pPr>
    </w:p>
    <w:p>
      <w:pPr>
        <w:pStyle w:val="DialogueHeading"/>
      </w:pPr>
      <w:r>
        <w:t>21. Exchange 21 — Caller / Derek</w:t>
      </w:r>
    </w:p>
    <w:p>
      <w:pPr>
        <w:keepNext/>
        <w:spacing w:after="120"/>
      </w:pPr>
      <w:r>
        <w:rPr>
          <w:i/>
          <w:color w:val="777777"/>
          <w:sz w:val="16"/>
        </w:rPr>
        <w:t>Assistant draft/expansion · 8/9/2026, 5:51:30 AM</w:t>
      </w:r>
      <w:r>
        <w:rPr>
          <w:color w:val="999999"/>
          <w:sz w:val="16"/>
        </w:rPr>
        <w:t xml:space="preserve">  |  Conversation archive, line 7788</w:t>
      </w:r>
    </w:p>
    <w:p>
      <w:pPr>
        <w:spacing w:after="60"/>
        <w:ind w:left="0" w:firstLine="0"/>
      </w:pPr>
      <w:r>
        <w:rPr>
          <w:b/>
          <w:color w:val="8C1D40"/>
        </w:rPr>
        <w:t xml:space="preserve">Caller:  </w:t>
      </w:r>
      <w:r>
        <w:t>So if she gives birth, you say she accepted what he did. If she has an abortion, you call her a murderer. What choice could she make that you would respect?</w:t>
      </w:r>
    </w:p>
    <w:p>
      <w:pPr>
        <w:spacing w:after="60"/>
        <w:ind w:left="0" w:firstLine="0"/>
      </w:pPr>
      <w:r>
        <w:rPr>
          <w:b/>
          <w:color w:val="8C1D40"/>
        </w:rPr>
        <w:t xml:space="preserve">Derek:  </w:t>
      </w:r>
      <w:r>
        <w:t>Respect has nothing to do with it.</w:t>
      </w:r>
    </w:p>
    <w:p>
      <w:pPr>
        <w:spacing w:after="60"/>
        <w:ind w:left="0" w:firstLine="0"/>
      </w:pPr>
      <w:r>
        <w:rPr>
          <w:b/>
          <w:color w:val="8C1D40"/>
        </w:rPr>
        <w:t xml:space="preserve">Caller:  </w:t>
      </w:r>
      <w:r>
        <w:t>Exactly. You don’t believe women make choices. You believe women produce outcomes for men—and punish them whenever they refuse.</w:t>
      </w:r>
    </w:p>
    <w:p>
      <w:pPr>
        <w:keepNext w:val="0"/>
        <w:spacing w:after="40"/>
        <w:pBdr>
          <w:bottom w:val="single" w:sz="4" w:space="6" w:color="D9D2C3"/>
        </w:pBdr>
      </w:pPr>
    </w:p>
    <w:p>
      <w:pPr>
        <w:pStyle w:val="DialogueHeading"/>
      </w:pPr>
      <w:r>
        <w:t>22. Exchange 22 — Derek / Caller</w:t>
      </w:r>
    </w:p>
    <w:p>
      <w:pPr>
        <w:keepNext/>
        <w:spacing w:after="120"/>
      </w:pPr>
      <w:r>
        <w:rPr>
          <w:i/>
          <w:color w:val="777777"/>
          <w:sz w:val="16"/>
        </w:rPr>
        <w:t>Assistant draft/expansion · 8/9/2026, 5:53:56 AM</w:t>
      </w:r>
      <w:r>
        <w:rPr>
          <w:color w:val="999999"/>
          <w:sz w:val="16"/>
        </w:rPr>
        <w:t xml:space="preserve">  |  Conversation archive, line 7834</w:t>
      </w:r>
    </w:p>
    <w:p>
      <w:pPr>
        <w:spacing w:after="60"/>
        <w:ind w:left="0" w:firstLine="0"/>
      </w:pPr>
      <w:r>
        <w:rPr>
          <w:b/>
          <w:color w:val="8C1D40"/>
        </w:rPr>
        <w:t xml:space="preserve">Derek:  </w:t>
      </w:r>
      <w:r>
        <w:t>What I said was that the correct response is to give birth. I didn’t say that’s always what happens in reality today.</w:t>
      </w:r>
    </w:p>
    <w:p>
      <w:pPr>
        <w:spacing w:after="60"/>
        <w:ind w:left="0" w:firstLine="0"/>
      </w:pPr>
      <w:r>
        <w:rPr>
          <w:b/>
          <w:color w:val="8C1D40"/>
        </w:rPr>
        <w:t xml:space="preserve">Caller:  </w:t>
      </w:r>
      <w:r>
        <w:t>Then why did you cite women giving birth as evidence that they naturally accept the pregnancy?</w:t>
      </w:r>
    </w:p>
    <w:p>
      <w:pPr>
        <w:spacing w:after="60"/>
        <w:ind w:left="0" w:firstLine="0"/>
      </w:pPr>
      <w:r>
        <w:rPr>
          <w:b/>
          <w:color w:val="8C1D40"/>
        </w:rPr>
        <w:t xml:space="preserve">Derek:  </w:t>
      </w:r>
      <w:r>
        <w:t>Because many do.</w:t>
      </w:r>
    </w:p>
    <w:p>
      <w:pPr>
        <w:spacing w:after="60"/>
        <w:ind w:left="0" w:firstLine="0"/>
      </w:pPr>
      <w:r>
        <w:rPr>
          <w:b/>
          <w:color w:val="8C1D40"/>
        </w:rPr>
        <w:t xml:space="preserve">Caller:  </w:t>
      </w:r>
      <w:r>
        <w:t>And those who don’t?</w:t>
      </w:r>
    </w:p>
    <w:p>
      <w:pPr>
        <w:spacing w:after="60"/>
        <w:ind w:left="0" w:firstLine="0"/>
      </w:pPr>
      <w:r>
        <w:rPr>
          <w:b/>
          <w:color w:val="8C1D40"/>
        </w:rPr>
        <w:t xml:space="preserve">Derek:  </w:t>
      </w:r>
      <w:r>
        <w:t>Make the wrong choice.</w:t>
      </w:r>
    </w:p>
    <w:p>
      <w:pPr>
        <w:spacing w:after="60"/>
        <w:ind w:left="0" w:firstLine="0"/>
      </w:pPr>
      <w:r>
        <w:rPr>
          <w:b/>
          <w:color w:val="8C1D40"/>
        </w:rPr>
        <w:t xml:space="preserve">Caller:  </w:t>
      </w:r>
      <w:r>
        <w:t>So women’s choices reveal their natural instincts only when they agree with you.</w:t>
      </w:r>
    </w:p>
    <w:p>
      <w:pPr>
        <w:spacing w:after="60"/>
        <w:ind w:left="0" w:firstLine="0"/>
      </w:pPr>
      <w:r>
        <w:rPr>
          <w:b/>
          <w:color w:val="8C1D40"/>
        </w:rPr>
        <w:t xml:space="preserve">Derek:  </w:t>
      </w:r>
      <w:r>
        <w:t>No. Correct choices align with nature. Incorrect choices reflect ideological interference.</w:t>
      </w:r>
    </w:p>
    <w:p>
      <w:pPr>
        <w:spacing w:after="60"/>
        <w:ind w:left="0" w:firstLine="0"/>
      </w:pPr>
      <w:r>
        <w:rPr>
          <w:b/>
          <w:color w:val="8C1D40"/>
        </w:rPr>
        <w:t xml:space="preserve">Caller:  </w:t>
      </w:r>
      <w:r>
        <w:t>Meaning there is no possible outcome that could disprove you.</w:t>
      </w:r>
    </w:p>
    <w:p>
      <w:pPr>
        <w:spacing w:after="60"/>
        <w:ind w:left="0" w:firstLine="0"/>
      </w:pPr>
      <w:r>
        <w:rPr>
          <w:b/>
          <w:color w:val="8C1D40"/>
        </w:rPr>
        <w:t xml:space="preserve">Derek:  </w:t>
      </w:r>
      <w:r>
        <w:t>Reality isn’t obligated to make itself falsifiable for your convenience.</w:t>
      </w:r>
    </w:p>
    <w:p>
      <w:pPr>
        <w:keepNext w:val="0"/>
        <w:spacing w:after="40"/>
        <w:pBdr>
          <w:bottom w:val="single" w:sz="4" w:space="6" w:color="D9D2C3"/>
        </w:pBdr>
      </w:pPr>
    </w:p>
    <w:p>
      <w:pPr>
        <w:pStyle w:val="DialogueHeading"/>
      </w:pPr>
      <w:r>
        <w:t>23. Exchange 23 — Caller / Derek</w:t>
      </w:r>
    </w:p>
    <w:p>
      <w:pPr>
        <w:keepNext/>
        <w:spacing w:after="120"/>
      </w:pPr>
      <w:r>
        <w:rPr>
          <w:i/>
          <w:color w:val="777777"/>
          <w:sz w:val="16"/>
        </w:rPr>
        <w:t>Assistant draft/expansion · 8/9/2026, 5:55:25 AM</w:t>
      </w:r>
      <w:r>
        <w:rPr>
          <w:color w:val="999999"/>
          <w:sz w:val="16"/>
        </w:rPr>
        <w:t xml:space="preserve">  |  Conversation archive, line 7870</w:t>
      </w:r>
    </w:p>
    <w:p>
      <w:pPr>
        <w:spacing w:after="60"/>
        <w:ind w:left="0" w:firstLine="0"/>
      </w:pPr>
      <w:r>
        <w:rPr>
          <w:b/>
          <w:color w:val="8C1D40"/>
        </w:rPr>
        <w:t xml:space="preserve">Caller:  </w:t>
      </w:r>
      <w:r>
        <w:t>What is your source for that?</w:t>
      </w:r>
    </w:p>
    <w:p>
      <w:pPr>
        <w:spacing w:after="60"/>
        <w:ind w:left="0" w:firstLine="0"/>
      </w:pPr>
      <w:r>
        <w:rPr>
          <w:b/>
          <w:color w:val="8C1D40"/>
        </w:rPr>
        <w:t xml:space="preserve">Derek:  </w:t>
      </w:r>
      <w:r>
        <w:t>Birth records and abortion statistics are publicly available.</w:t>
      </w:r>
    </w:p>
    <w:p>
      <w:pPr>
        <w:spacing w:after="60"/>
        <w:ind w:left="0" w:firstLine="0"/>
      </w:pPr>
      <w:r>
        <w:rPr>
          <w:b/>
          <w:color w:val="8C1D40"/>
        </w:rPr>
        <w:t xml:space="preserve">Caller:  </w:t>
      </w:r>
      <w:r>
        <w:t>They don’t reliably identify which pregnancies resulted from rape.</w:t>
      </w:r>
    </w:p>
    <w:p>
      <w:pPr>
        <w:spacing w:after="60"/>
        <w:ind w:left="0" w:firstLine="0"/>
      </w:pPr>
      <w:r>
        <w:rPr>
          <w:b/>
          <w:color w:val="8C1D40"/>
        </w:rPr>
        <w:t xml:space="preserve">Derek:  </w:t>
      </w:r>
      <w:r>
        <w:t>Which suggests the phenomenon is underreported.</w:t>
      </w:r>
    </w:p>
    <w:p>
      <w:pPr>
        <w:spacing w:after="60"/>
        <w:ind w:left="0" w:firstLine="0"/>
      </w:pPr>
      <w:r>
        <w:rPr>
          <w:b/>
          <w:color w:val="8C1D40"/>
        </w:rPr>
        <w:t xml:space="preserve">Caller:  </w:t>
      </w:r>
      <w:r>
        <w:t>That doesn’t prove your percentage.</w:t>
      </w:r>
    </w:p>
    <w:p>
      <w:pPr>
        <w:spacing w:after="60"/>
        <w:ind w:left="0" w:firstLine="0"/>
      </w:pPr>
      <w:r>
        <w:rPr>
          <w:b/>
          <w:color w:val="8C1D40"/>
        </w:rPr>
        <w:t xml:space="preserve">Derek:  </w:t>
      </w:r>
      <w:r>
        <w:t>It proves official statistics cannot capture the full scale.</w:t>
      </w:r>
    </w:p>
    <w:p>
      <w:pPr>
        <w:spacing w:after="60"/>
        <w:ind w:left="0" w:firstLine="0"/>
      </w:pPr>
      <w:r>
        <w:rPr>
          <w:b/>
          <w:color w:val="8C1D40"/>
        </w:rPr>
        <w:t xml:space="preserve">Caller:  </w:t>
      </w:r>
      <w:r>
        <w:t>Then how did you calculate it?</w:t>
      </w:r>
    </w:p>
    <w:p>
      <w:pPr>
        <w:spacing w:after="60"/>
        <w:ind w:left="0" w:firstLine="0"/>
      </w:pPr>
      <w:r>
        <w:rPr>
          <w:b/>
          <w:color w:val="8C1D40"/>
        </w:rPr>
        <w:t xml:space="preserve">Derek:  </w:t>
      </w:r>
      <w:r>
        <w:t>I said “the majority,” not an exact percentage.</w:t>
      </w:r>
    </w:p>
    <w:p>
      <w:pPr>
        <w:keepNext w:val="0"/>
        <w:spacing w:after="40"/>
        <w:pBdr>
          <w:bottom w:val="single" w:sz="4" w:space="6" w:color="D9D2C3"/>
        </w:pBdr>
      </w:pPr>
    </w:p>
    <w:p>
      <w:pPr>
        <w:pStyle w:val="DialogueHeading"/>
      </w:pPr>
      <w:r>
        <w:t>24. Exchange 24 — Derek / Caller</w:t>
      </w:r>
    </w:p>
    <w:p>
      <w:pPr>
        <w:keepNext/>
        <w:spacing w:after="120"/>
      </w:pPr>
      <w:r>
        <w:rPr>
          <w:i/>
          <w:color w:val="777777"/>
          <w:sz w:val="16"/>
        </w:rPr>
        <w:t>Assistant draft/expansion · 8/9/2026, 5:58:31 AM</w:t>
      </w:r>
      <w:r>
        <w:rPr>
          <w:color w:val="999999"/>
          <w:sz w:val="16"/>
        </w:rPr>
        <w:t xml:space="preserve">  |  Conversation archive, line 7940</w:t>
      </w:r>
    </w:p>
    <w:p>
      <w:pPr>
        <w:spacing w:after="60"/>
        <w:ind w:left="0" w:firstLine="0"/>
      </w:pPr>
      <w:r>
        <w:rPr>
          <w:b/>
          <w:color w:val="8C1D40"/>
        </w:rPr>
        <w:t xml:space="preserve">Derek:  </w:t>
      </w:r>
      <w:r>
        <w:t>The fact that roughly half still give birth demonstrates how powerful the maternal instinct remains, even under horrific cultural pressure. The other half demonstrates just how much damage feminism has already done.</w:t>
      </w:r>
    </w:p>
    <w:p>
      <w:pPr>
        <w:spacing w:after="60"/>
        <w:ind w:left="0" w:firstLine="0"/>
      </w:pPr>
      <w:r>
        <w:rPr>
          <w:b/>
          <w:color w:val="8C1D40"/>
        </w:rPr>
        <w:t xml:space="preserve">Caller:  </w:t>
      </w:r>
      <w:r>
        <w:t>Why doesn’t the other half demonstrate that women naturally make different choices?</w:t>
      </w:r>
    </w:p>
    <w:p>
      <w:pPr>
        <w:spacing w:after="60"/>
        <w:ind w:left="0" w:firstLine="0"/>
      </w:pPr>
      <w:r>
        <w:rPr>
          <w:b/>
          <w:color w:val="8C1D40"/>
        </w:rPr>
        <w:t xml:space="preserve">Derek:  </w:t>
      </w:r>
      <w:r>
        <w:t>Because nature does not produce contradictory truths. One group is acting in accordance with it; the other has been conditioned to resist it.</w:t>
      </w:r>
    </w:p>
    <w:p>
      <w:pPr>
        <w:keepNext w:val="0"/>
        <w:spacing w:after="40"/>
        <w:pBdr>
          <w:bottom w:val="single" w:sz="4" w:space="6" w:color="D9D2C3"/>
        </w:pBdr>
      </w:pPr>
    </w:p>
    <w:p>
      <w:pPr>
        <w:pStyle w:val="DialogueHeading"/>
      </w:pPr>
      <w:r>
        <w:t>25. Exchange 25 — Caller / Derek</w:t>
      </w:r>
    </w:p>
    <w:p>
      <w:pPr>
        <w:keepNext/>
        <w:spacing w:after="120"/>
      </w:pPr>
      <w:r>
        <w:rPr>
          <w:i/>
          <w:color w:val="777777"/>
          <w:sz w:val="16"/>
        </w:rPr>
        <w:t>Assistant draft/expansion · 8/9/2026, 6:00:05 AM</w:t>
      </w:r>
      <w:r>
        <w:rPr>
          <w:color w:val="999999"/>
          <w:sz w:val="16"/>
        </w:rPr>
        <w:t xml:space="preserve">  |  Conversation archive, line 7978</w:t>
      </w:r>
    </w:p>
    <w:p>
      <w:pPr>
        <w:spacing w:after="60"/>
        <w:ind w:left="0" w:firstLine="0"/>
      </w:pPr>
      <w:r>
        <w:rPr>
          <w:b/>
          <w:color w:val="8C1D40"/>
        </w:rPr>
        <w:t xml:space="preserve">Caller:  </w:t>
      </w:r>
      <w:r>
        <w:t>Women gave birth because men denied them every alternative. You’re calling the outcome voluntary after removing every possible exit.</w:t>
      </w:r>
    </w:p>
    <w:p>
      <w:pPr>
        <w:spacing w:after="60"/>
        <w:ind w:left="0" w:firstLine="0"/>
      </w:pPr>
      <w:r>
        <w:rPr>
          <w:b/>
          <w:color w:val="8C1D40"/>
        </w:rPr>
        <w:t xml:space="preserve">Derek:  </w:t>
      </w:r>
      <w:r>
        <w:t>I’m saying women once accepted biological reality without turning it into a lifelong identity.</w:t>
      </w:r>
    </w:p>
    <w:p>
      <w:pPr>
        <w:spacing w:after="60"/>
        <w:ind w:left="0" w:firstLine="0"/>
      </w:pPr>
      <w:r>
        <w:rPr>
          <w:b/>
          <w:color w:val="8C1D40"/>
        </w:rPr>
        <w:t xml:space="preserve">Caller:  </w:t>
      </w:r>
      <w:r>
        <w:t>No—you’re taking women whose objections were never recorded and putting your own consent in their mouths.</w:t>
      </w:r>
    </w:p>
    <w:p>
      <w:pPr>
        <w:keepNext w:val="0"/>
        <w:spacing w:after="40"/>
        <w:pBdr>
          <w:bottom w:val="single" w:sz="4" w:space="6" w:color="D9D2C3"/>
        </w:pBdr>
      </w:pPr>
    </w:p>
    <w:p>
      <w:pPr>
        <w:pStyle w:val="DialogueHeading"/>
      </w:pPr>
      <w:r>
        <w:t>26. Exchange 26 — Caller / Derek</w:t>
      </w:r>
    </w:p>
    <w:p>
      <w:pPr>
        <w:keepNext/>
        <w:spacing w:after="120"/>
      </w:pPr>
      <w:r>
        <w:rPr>
          <w:i/>
          <w:color w:val="777777"/>
          <w:sz w:val="16"/>
        </w:rPr>
        <w:t>Assistant draft/expansion · 8/9/2026, 6:01:34 AM</w:t>
      </w:r>
      <w:r>
        <w:rPr>
          <w:color w:val="999999"/>
          <w:sz w:val="16"/>
        </w:rPr>
        <w:t xml:space="preserve">  |  Conversation archive, line 7996</w:t>
      </w:r>
    </w:p>
    <w:p>
      <w:pPr>
        <w:spacing w:after="60"/>
        <w:ind w:left="0" w:firstLine="0"/>
      </w:pPr>
      <w:r>
        <w:rPr>
          <w:b/>
          <w:color w:val="8C1D40"/>
        </w:rPr>
        <w:t xml:space="preserve">Caller:  </w:t>
      </w:r>
      <w:r>
        <w:t>You’re taking women whose objections were never recorded and putting your own consent in their mouths.</w:t>
      </w:r>
    </w:p>
    <w:p>
      <w:pPr>
        <w:spacing w:after="60"/>
        <w:ind w:left="0" w:firstLine="0"/>
      </w:pPr>
      <w:r>
        <w:rPr>
          <w:b/>
          <w:color w:val="8C1D40"/>
        </w:rPr>
        <w:t xml:space="preserve">Derek:  </w:t>
      </w:r>
      <w:r>
        <w:t>Maybe we both know they’d prefer something else there instead.</w:t>
      </w:r>
    </w:p>
    <w:p>
      <w:pPr>
        <w:keepNext w:val="0"/>
        <w:spacing w:after="40"/>
        <w:pBdr>
          <w:bottom w:val="single" w:sz="4" w:space="6" w:color="D9D2C3"/>
        </w:pBdr>
      </w:pPr>
    </w:p>
    <w:p>
      <w:pPr>
        <w:pStyle w:val="DialogueHeading"/>
      </w:pPr>
      <w:r>
        <w:t>27. Exchange 27 — Caller / Derek</w:t>
      </w:r>
    </w:p>
    <w:p>
      <w:pPr>
        <w:keepNext/>
        <w:spacing w:after="120"/>
      </w:pPr>
      <w:r>
        <w:rPr>
          <w:i/>
          <w:color w:val="777777"/>
          <w:sz w:val="16"/>
        </w:rPr>
        <w:t>Assistant draft/expansion · 8/9/2026, 6:01:34 AM</w:t>
      </w:r>
      <w:r>
        <w:rPr>
          <w:color w:val="999999"/>
          <w:sz w:val="16"/>
        </w:rPr>
        <w:t xml:space="preserve">  |  Conversation archive, line 8008</w:t>
      </w:r>
    </w:p>
    <w:p>
      <w:pPr>
        <w:spacing w:after="60"/>
        <w:ind w:left="0" w:firstLine="0"/>
      </w:pPr>
      <w:r>
        <w:rPr>
          <w:b/>
          <w:color w:val="8C1D40"/>
        </w:rPr>
        <w:t xml:space="preserve">Caller:  </w:t>
      </w:r>
      <w:r>
        <w:t>You’re revolting.</w:t>
      </w:r>
    </w:p>
    <w:p>
      <w:pPr>
        <w:spacing w:after="60"/>
        <w:ind w:left="0" w:firstLine="0"/>
      </w:pPr>
      <w:r>
        <w:rPr>
          <w:b/>
          <w:color w:val="8C1D40"/>
        </w:rPr>
        <w:t xml:space="preserve">Derek:  </w:t>
      </w:r>
      <w:r>
        <w:t>Interesting. No response to the point, only an emotional insult.</w:t>
      </w:r>
    </w:p>
    <w:p>
      <w:pPr>
        <w:spacing w:after="60"/>
        <w:ind w:left="0" w:firstLine="0"/>
      </w:pPr>
      <w:r>
        <w:rPr>
          <w:b/>
          <w:color w:val="8C1D40"/>
        </w:rPr>
        <w:t xml:space="preserve">Caller:  </w:t>
      </w:r>
      <w:r>
        <w:t>You didn’t make a point.</w:t>
      </w:r>
    </w:p>
    <w:p>
      <w:pPr>
        <w:spacing w:after="60"/>
        <w:ind w:left="0" w:firstLine="0"/>
      </w:pPr>
      <w:r>
        <w:rPr>
          <w:b/>
          <w:color w:val="8C1D40"/>
        </w:rPr>
        <w:t xml:space="preserve">Derek:  </w:t>
      </w:r>
      <w:r>
        <w:t>I think the audience can decide that.</w:t>
      </w:r>
    </w:p>
    <w:p>
      <w:pPr>
        <w:keepNext w:val="0"/>
        <w:spacing w:after="40"/>
        <w:pBdr>
          <w:bottom w:val="single" w:sz="4" w:space="6" w:color="D9D2C3"/>
        </w:pBdr>
      </w:pPr>
    </w:p>
    <w:p>
      <w:pPr>
        <w:pStyle w:val="DialogueHeading"/>
      </w:pPr>
      <w:r>
        <w:t>28. Exchange 28 — Derek / Caller</w:t>
      </w:r>
    </w:p>
    <w:p>
      <w:pPr>
        <w:keepNext/>
        <w:spacing w:after="120"/>
      </w:pPr>
      <w:r>
        <w:rPr>
          <w:i/>
          <w:color w:val="777777"/>
          <w:sz w:val="16"/>
        </w:rPr>
        <w:t>Assistant draft/expansion · 8/9/2026, 6:04:33 AM</w:t>
      </w:r>
      <w:r>
        <w:rPr>
          <w:color w:val="999999"/>
          <w:sz w:val="16"/>
        </w:rPr>
        <w:t xml:space="preserve">  |  Conversation archive, line 8059</w:t>
      </w:r>
    </w:p>
    <w:p>
      <w:pPr>
        <w:spacing w:after="60"/>
        <w:ind w:left="0" w:firstLine="0"/>
      </w:pPr>
      <w:r>
        <w:rPr>
          <w:b/>
          <w:color w:val="8C1D40"/>
        </w:rPr>
        <w:t xml:space="preserve">Derek:  </w:t>
      </w:r>
      <w:r>
        <w:t>Men can disagree vigorously without introducing irrelevant emotions or sexual dynamics.</w:t>
      </w:r>
    </w:p>
    <w:p>
      <w:pPr>
        <w:spacing w:after="60"/>
        <w:ind w:left="0" w:firstLine="0"/>
      </w:pPr>
      <w:r>
        <w:rPr>
          <w:b/>
          <w:color w:val="8C1D40"/>
        </w:rPr>
        <w:t xml:space="preserve">Caller:  </w:t>
      </w:r>
      <w:r>
        <w:t>You introduced the sexual dynamic.</w:t>
      </w:r>
    </w:p>
    <w:p>
      <w:pPr>
        <w:spacing w:after="60"/>
        <w:ind w:left="0" w:firstLine="0"/>
      </w:pPr>
      <w:r>
        <w:rPr>
          <w:b/>
          <w:color w:val="8C1D40"/>
        </w:rPr>
        <w:t xml:space="preserve">Derek:  </w:t>
      </w:r>
      <w:r>
        <w:t>Because pretending it isn’t present would be dishonest.</w:t>
      </w:r>
    </w:p>
    <w:p>
      <w:pPr>
        <w:spacing w:after="60"/>
        <w:ind w:left="0" w:firstLine="0"/>
      </w:pPr>
      <w:r>
        <w:rPr>
          <w:b/>
          <w:color w:val="8C1D40"/>
        </w:rPr>
        <w:t xml:space="preserve">Caller:  </w:t>
      </w:r>
      <w:r>
        <w:t>It wasn’t present for me.</w:t>
      </w:r>
    </w:p>
    <w:p>
      <w:pPr>
        <w:spacing w:after="60"/>
        <w:ind w:left="0" w:firstLine="0"/>
      </w:pPr>
      <w:r>
        <w:rPr>
          <w:b/>
          <w:color w:val="8C1D40"/>
        </w:rPr>
        <w:t xml:space="preserve">Derek:  </w:t>
      </w:r>
      <w:r>
        <w:t>Women are not always conscious of the effect they have on men.</w:t>
      </w:r>
    </w:p>
    <w:p>
      <w:pPr>
        <w:keepNext w:val="0"/>
        <w:spacing w:after="40"/>
        <w:pBdr>
          <w:bottom w:val="single" w:sz="4" w:space="6" w:color="D9D2C3"/>
        </w:pBdr>
      </w:pPr>
    </w:p>
    <w:p>
      <w:pPr>
        <w:pStyle w:val="DialogueHeading"/>
      </w:pPr>
      <w:r>
        <w:t>29. Exchange 29 — Derek / Paul</w:t>
      </w:r>
    </w:p>
    <w:p>
      <w:pPr>
        <w:keepNext/>
        <w:spacing w:after="120"/>
      </w:pPr>
      <w:r>
        <w:rPr>
          <w:i/>
          <w:color w:val="777777"/>
          <w:sz w:val="16"/>
        </w:rPr>
        <w:t>Assistant draft/expansion · 8/9/2026, 6:35:44 AM</w:t>
      </w:r>
      <w:r>
        <w:rPr>
          <w:color w:val="999999"/>
          <w:sz w:val="16"/>
        </w:rPr>
        <w:t xml:space="preserve">  |  Conversation archive, line 8332</w:t>
      </w:r>
    </w:p>
    <w:p>
      <w:pPr>
        <w:spacing w:after="60"/>
        <w:ind w:left="0" w:firstLine="0"/>
      </w:pPr>
      <w:r>
        <w:rPr>
          <w:b/>
          <w:color w:val="8C1D40"/>
        </w:rPr>
        <w:t xml:space="preserve">Derek:  </w:t>
      </w:r>
      <w:r>
        <w:t>That is not remotely the point I was making.</w:t>
      </w:r>
    </w:p>
    <w:p>
      <w:pPr>
        <w:spacing w:after="60"/>
        <w:ind w:left="0" w:firstLine="0"/>
      </w:pPr>
      <w:r>
        <w:rPr>
          <w:b/>
          <w:color w:val="8C1D40"/>
        </w:rPr>
        <w:t xml:space="preserve">Paul:  </w:t>
      </w:r>
      <w:r>
        <w:t>I know, bro. You don’t have to justify wanting your special day.</w:t>
      </w:r>
    </w:p>
    <w:p>
      <w:pPr>
        <w:spacing w:after="60"/>
        <w:ind w:left="0" w:firstLine="0"/>
      </w:pPr>
      <w:r>
        <w:rPr>
          <w:b/>
          <w:color w:val="8C1D40"/>
        </w:rPr>
        <w:t xml:space="preserve">Derek:  </w:t>
      </w:r>
      <w:r>
        <w:t>I do not want a “special day.”</w:t>
      </w:r>
    </w:p>
    <w:p>
      <w:pPr>
        <w:spacing w:after="60"/>
        <w:ind w:left="0" w:firstLine="0"/>
      </w:pPr>
      <w:r>
        <w:rPr>
          <w:b/>
          <w:color w:val="8C1D40"/>
        </w:rPr>
        <w:t xml:space="preserve">Paul:  </w:t>
      </w:r>
      <w:r>
        <w:t>Smart. Keep it low-key.</w:t>
      </w:r>
    </w:p>
    <w:p>
      <w:pPr>
        <w:spacing w:after="60"/>
        <w:ind w:left="0" w:firstLine="0"/>
      </w:pPr>
      <w:r>
        <w:rPr>
          <w:b/>
          <w:color w:val="8C1D40"/>
        </w:rPr>
        <w:t xml:space="preserve">Derek:  </w:t>
      </w:r>
      <w:r>
        <w:t>There will be no wedding.</w:t>
      </w:r>
    </w:p>
    <w:p>
      <w:pPr>
        <w:spacing w:after="60"/>
        <w:ind w:left="0" w:firstLine="0"/>
      </w:pPr>
      <w:r>
        <w:rPr>
          <w:b/>
          <w:color w:val="8C1D40"/>
        </w:rPr>
        <w:t xml:space="preserve">Paul:  </w:t>
      </w:r>
      <w:r>
        <w:t>Whatever Janessa wants.</w:t>
      </w:r>
    </w:p>
    <w:p>
      <w:pPr>
        <w:spacing w:after="60"/>
        <w:ind w:left="0" w:firstLine="0"/>
      </w:pPr>
      <w:r>
        <w:rPr>
          <w:b/>
          <w:color w:val="8C1D40"/>
        </w:rPr>
        <w:t xml:space="preserve">Derek:  </w:t>
      </w:r>
      <w:r>
        <w:t>Janessa is not involved in this conversation.</w:t>
      </w:r>
    </w:p>
    <w:p>
      <w:pPr>
        <w:spacing w:after="60"/>
        <w:ind w:left="0" w:firstLine="0"/>
      </w:pPr>
      <w:r>
        <w:rPr>
          <w:b/>
          <w:color w:val="8C1D40"/>
        </w:rPr>
        <w:t xml:space="preserve">Paul:  </w:t>
      </w:r>
      <w:r>
        <w:t>Traditional already.</w:t>
      </w:r>
    </w:p>
    <w:p>
      <w:pPr>
        <w:keepNext w:val="0"/>
        <w:spacing w:after="40"/>
        <w:pBdr>
          <w:bottom w:val="single" w:sz="4" w:space="6" w:color="D9D2C3"/>
        </w:pBdr>
      </w:pPr>
    </w:p>
    <w:p>
      <w:pPr>
        <w:pStyle w:val="DialogueHeading"/>
      </w:pPr>
      <w:r>
        <w:t>30. Exchange 30 — Derek / Paul</w:t>
      </w:r>
    </w:p>
    <w:p>
      <w:pPr>
        <w:keepNext/>
        <w:spacing w:after="120"/>
      </w:pPr>
      <w:r>
        <w:rPr>
          <w:i/>
          <w:color w:val="777777"/>
          <w:sz w:val="16"/>
        </w:rPr>
        <w:t>Assistant draft/expansion · 8/9/2026, 6:39:13 AM</w:t>
      </w:r>
      <w:r>
        <w:rPr>
          <w:color w:val="999999"/>
          <w:sz w:val="16"/>
        </w:rPr>
        <w:t xml:space="preserve">  |  Conversation archive, line 8404</w:t>
      </w:r>
    </w:p>
    <w:p>
      <w:pPr>
        <w:spacing w:after="60"/>
        <w:ind w:left="0" w:firstLine="0"/>
      </w:pPr>
      <w:r>
        <w:rPr>
          <w:b/>
          <w:color w:val="8C1D40"/>
        </w:rPr>
        <w:t xml:space="preserve">Derek:  </w:t>
      </w:r>
      <w:r>
        <w:t>Paul, why would a listener describe watching the episode “with you”?</w:t>
      </w:r>
    </w:p>
    <w:p>
      <w:pPr>
        <w:spacing w:after="60"/>
        <w:ind w:left="0" w:firstLine="0"/>
      </w:pPr>
      <w:r>
        <w:rPr>
          <w:b/>
          <w:color w:val="8C1D40"/>
        </w:rPr>
        <w:t xml:space="preserve">Paul:  </w:t>
      </w:r>
      <w:r>
        <w:t>Community outreach.</w:t>
      </w:r>
    </w:p>
    <w:p>
      <w:pPr>
        <w:spacing w:after="60"/>
        <w:ind w:left="0" w:firstLine="0"/>
      </w:pPr>
      <w:r>
        <w:rPr>
          <w:b/>
          <w:color w:val="8C1D40"/>
        </w:rPr>
        <w:t xml:space="preserve">Derek:  </w:t>
      </w:r>
      <w:r>
        <w:t>At a sorority house?</w:t>
      </w:r>
    </w:p>
    <w:p>
      <w:pPr>
        <w:spacing w:after="60"/>
        <w:ind w:left="0" w:firstLine="0"/>
      </w:pPr>
      <w:r>
        <w:rPr>
          <w:b/>
          <w:color w:val="8C1D40"/>
        </w:rPr>
        <w:t xml:space="preserve">Paul:  </w:t>
      </w:r>
      <w:r>
        <w:t>That’s where the community was.</w:t>
      </w:r>
    </w:p>
    <w:p>
      <w:pPr>
        <w:spacing w:after="60"/>
        <w:ind w:left="0" w:firstLine="0"/>
      </w:pPr>
      <w:r>
        <w:rPr>
          <w:b/>
          <w:color w:val="8C1D40"/>
        </w:rPr>
        <w:t xml:space="preserve">Derek:  </w:t>
      </w:r>
      <w:r>
        <w:t>And you told them you found part of the episode ridiculous?</w:t>
      </w:r>
    </w:p>
    <w:p>
      <w:pPr>
        <w:spacing w:after="60"/>
        <w:ind w:left="0" w:firstLine="0"/>
      </w:pPr>
      <w:r>
        <w:rPr>
          <w:b/>
          <w:color w:val="8C1D40"/>
        </w:rPr>
        <w:t xml:space="preserve">Paul:  </w:t>
      </w:r>
      <w:r>
        <w:t>No. I laughed.</w:t>
      </w:r>
    </w:p>
    <w:p>
      <w:pPr>
        <w:spacing w:after="60"/>
        <w:ind w:left="0" w:firstLine="0"/>
      </w:pPr>
      <w:r>
        <w:rPr>
          <w:b/>
          <w:color w:val="8C1D40"/>
        </w:rPr>
        <w:t xml:space="preserve">Derek:  </w:t>
      </w:r>
      <w:r>
        <w:t>At me.</w:t>
      </w:r>
    </w:p>
    <w:p>
      <w:pPr>
        <w:spacing w:after="60"/>
        <w:ind w:left="0" w:firstLine="0"/>
      </w:pPr>
      <w:r>
        <w:rPr>
          <w:b/>
          <w:color w:val="8C1D40"/>
        </w:rPr>
        <w:t xml:space="preserve">Paul:  </w:t>
      </w:r>
      <w:r>
        <w:t>With the audience.</w:t>
      </w:r>
    </w:p>
    <w:p>
      <w:pPr>
        <w:spacing w:after="60"/>
        <w:ind w:left="0" w:firstLine="0"/>
      </w:pPr>
      <w:r>
        <w:rPr>
          <w:b/>
          <w:color w:val="8C1D40"/>
        </w:rPr>
        <w:t xml:space="preserve">Derek:  </w:t>
      </w:r>
      <w:r>
        <w:t>The audience was laughing at me.</w:t>
      </w:r>
    </w:p>
    <w:p>
      <w:pPr>
        <w:spacing w:after="60"/>
        <w:ind w:left="0" w:firstLine="0"/>
      </w:pPr>
      <w:r>
        <w:rPr>
          <w:b/>
          <w:color w:val="8C1D40"/>
        </w:rPr>
        <w:t xml:space="preserve">Paul:  </w:t>
      </w:r>
      <w:r>
        <w:t>Engagement is engagement, bro.</w:t>
      </w:r>
    </w:p>
    <w:p>
      <w:pPr>
        <w:keepNext w:val="0"/>
        <w:spacing w:after="40"/>
        <w:pBdr>
          <w:bottom w:val="single" w:sz="4" w:space="6" w:color="D9D2C3"/>
        </w:pBdr>
      </w:pPr>
    </w:p>
    <w:p>
      <w:pPr>
        <w:pStyle w:val="DialogueHeading"/>
      </w:pPr>
      <w:r>
        <w:t>31. Exchange 31 — Paul / Derek</w:t>
      </w:r>
    </w:p>
    <w:p>
      <w:pPr>
        <w:keepNext/>
        <w:spacing w:after="120"/>
      </w:pPr>
      <w:r>
        <w:rPr>
          <w:i/>
          <w:color w:val="777777"/>
          <w:sz w:val="16"/>
        </w:rPr>
        <w:t>Assistant draft/expansion · 8/9/2026, 6:39:13 AM</w:t>
      </w:r>
      <w:r>
        <w:rPr>
          <w:color w:val="999999"/>
          <w:sz w:val="16"/>
        </w:rPr>
        <w:t xml:space="preserve">  |  Conversation archive, line 8428</w:t>
      </w:r>
    </w:p>
    <w:p>
      <w:pPr>
        <w:spacing w:after="60"/>
        <w:ind w:left="0" w:firstLine="0"/>
      </w:pPr>
      <w:r>
        <w:rPr>
          <w:b/>
          <w:color w:val="8C1D40"/>
        </w:rPr>
        <w:t xml:space="preserve">Paul:  </w:t>
      </w:r>
      <w:r>
        <w:t>You’re always saying we need better insight into the female audience.</w:t>
      </w:r>
    </w:p>
    <w:p>
      <w:pPr>
        <w:spacing w:after="60"/>
        <w:ind w:left="0" w:firstLine="0"/>
      </w:pPr>
      <w:r>
        <w:rPr>
          <w:b/>
          <w:color w:val="8C1D40"/>
        </w:rPr>
        <w:t xml:space="preserve">Derek:  </w:t>
      </w:r>
      <w:r>
        <w:t>They despise the show.</w:t>
      </w:r>
    </w:p>
    <w:p>
      <w:pPr>
        <w:spacing w:after="60"/>
        <w:ind w:left="0" w:firstLine="0"/>
      </w:pPr>
      <w:r>
        <w:rPr>
          <w:b/>
          <w:color w:val="8C1D40"/>
        </w:rPr>
        <w:t xml:space="preserve">Paul:  </w:t>
      </w:r>
      <w:r>
        <w:t>Yeah. They had a lot of insights.</w:t>
      </w:r>
    </w:p>
    <w:p>
      <w:pPr>
        <w:keepNext w:val="0"/>
        <w:spacing w:after="40"/>
        <w:pBdr>
          <w:bottom w:val="single" w:sz="4" w:space="6" w:color="D9D2C3"/>
        </w:pBdr>
      </w:pPr>
    </w:p>
    <w:p>
      <w:pPr>
        <w:pStyle w:val="DialogueHeading"/>
      </w:pPr>
      <w:r>
        <w:t>32. Exchange 32 — Derek / Paul</w:t>
      </w:r>
    </w:p>
    <w:p>
      <w:pPr>
        <w:keepNext/>
        <w:spacing w:after="120"/>
      </w:pPr>
      <w:r>
        <w:rPr>
          <w:i/>
          <w:color w:val="777777"/>
          <w:sz w:val="16"/>
        </w:rPr>
        <w:t>Assistant draft/expansion · 8/9/2026, 6:40:45 AM</w:t>
      </w:r>
      <w:r>
        <w:rPr>
          <w:color w:val="999999"/>
          <w:sz w:val="16"/>
        </w:rPr>
        <w:t xml:space="preserve">  |  Conversation archive, line 8466</w:t>
      </w:r>
    </w:p>
    <w:p>
      <w:pPr>
        <w:spacing w:after="60"/>
        <w:ind w:left="0" w:firstLine="0"/>
      </w:pPr>
      <w:r>
        <w:rPr>
          <w:b/>
          <w:color w:val="8C1D40"/>
        </w:rPr>
        <w:t xml:space="preserve">Derek:  </w:t>
      </w:r>
      <w:r>
        <w:t>Did you tell a group of intoxicated women that my personal history consists of rejecting women who were never interested in me?</w:t>
      </w:r>
    </w:p>
    <w:p>
      <w:pPr>
        <w:spacing w:after="60"/>
        <w:ind w:left="0" w:firstLine="0"/>
      </w:pPr>
      <w:r>
        <w:rPr>
          <w:b/>
          <w:color w:val="8C1D40"/>
        </w:rPr>
        <w:t xml:space="preserve">Paul:  </w:t>
      </w:r>
      <w:r>
        <w:t>Not in those exact words.</w:t>
      </w:r>
    </w:p>
    <w:p>
      <w:pPr>
        <w:spacing w:after="60"/>
        <w:ind w:left="0" w:firstLine="0"/>
      </w:pPr>
      <w:r>
        <w:rPr>
          <w:b/>
          <w:color w:val="8C1D40"/>
        </w:rPr>
        <w:t xml:space="preserve">Derek:  </w:t>
      </w:r>
      <w:r>
        <w:t>She quoted you.</w:t>
      </w:r>
    </w:p>
    <w:p>
      <w:pPr>
        <w:spacing w:after="60"/>
        <w:ind w:left="0" w:firstLine="0"/>
      </w:pPr>
      <w:r>
        <w:rPr>
          <w:b/>
          <w:color w:val="8C1D40"/>
        </w:rPr>
        <w:t xml:space="preserve">Paul:  </w:t>
      </w:r>
      <w:r>
        <w:t>She paraphrased.</w:t>
      </w:r>
    </w:p>
    <w:p>
      <w:pPr>
        <w:spacing w:after="60"/>
        <w:ind w:left="0" w:firstLine="0"/>
      </w:pPr>
      <w:r>
        <w:rPr>
          <w:b/>
          <w:color w:val="8C1D40"/>
        </w:rPr>
        <w:t xml:space="preserve">Derek:  </w:t>
      </w:r>
      <w:r>
        <w:t>What were your exact words?</w:t>
      </w:r>
    </w:p>
    <w:p>
      <w:pPr>
        <w:spacing w:after="60"/>
        <w:ind w:left="0" w:firstLine="0"/>
      </w:pPr>
      <w:r>
        <w:rPr>
          <w:b/>
          <w:color w:val="8C1D40"/>
        </w:rPr>
        <w:t xml:space="preserve">Paul:  </w:t>
      </w:r>
      <w:r>
        <w:t>I don’t remember. We’d been drinking.</w:t>
      </w:r>
    </w:p>
    <w:p>
      <w:pPr>
        <w:spacing w:after="60"/>
        <w:ind w:left="0" w:firstLine="0"/>
      </w:pPr>
      <w:r>
        <w:rPr>
          <w:b/>
          <w:color w:val="8C1D40"/>
        </w:rPr>
        <w:t xml:space="preserve">Derek:  </w:t>
      </w:r>
      <w:r>
        <w:t>So you admit you were there.</w:t>
      </w:r>
    </w:p>
    <w:p>
      <w:pPr>
        <w:spacing w:after="60"/>
        <w:ind w:left="0" w:firstLine="0"/>
      </w:pPr>
      <w:r>
        <w:rPr>
          <w:b/>
          <w:color w:val="8C1D40"/>
        </w:rPr>
        <w:t xml:space="preserve">Paul:  </w:t>
      </w:r>
      <w:r>
        <w:t>I thought we’d already established that part.</w:t>
      </w:r>
    </w:p>
    <w:p>
      <w:pPr>
        <w:keepNext w:val="0"/>
        <w:spacing w:after="40"/>
        <w:pBdr>
          <w:bottom w:val="single" w:sz="4" w:space="6" w:color="D9D2C3"/>
        </w:pBdr>
      </w:pPr>
    </w:p>
    <w:p>
      <w:pPr>
        <w:pStyle w:val="DialogueHeading"/>
      </w:pPr>
      <w:r>
        <w:t>33. Exchange 33 — Paul / Derek</w:t>
      </w:r>
    </w:p>
    <w:p>
      <w:pPr>
        <w:keepNext/>
        <w:spacing w:after="120"/>
      </w:pPr>
      <w:r>
        <w:rPr>
          <w:i/>
          <w:color w:val="777777"/>
          <w:sz w:val="16"/>
        </w:rPr>
        <w:t>Assistant draft/expansion · 8/9/2026, 6:40:45 AM</w:t>
      </w:r>
      <w:r>
        <w:rPr>
          <w:color w:val="999999"/>
          <w:sz w:val="16"/>
        </w:rPr>
        <w:t xml:space="preserve">  |  Conversation archive, line 8484</w:t>
      </w:r>
    </w:p>
    <w:p>
      <w:pPr>
        <w:spacing w:after="60"/>
        <w:ind w:left="0" w:firstLine="0"/>
      </w:pPr>
      <w:r>
        <w:rPr>
          <w:b/>
          <w:color w:val="8C1D40"/>
        </w:rPr>
        <w:t xml:space="preserve">Paul:  </w:t>
      </w:r>
      <w:r>
        <w:t>I specifically told her not to say she got that from me.</w:t>
      </w:r>
    </w:p>
    <w:p>
      <w:pPr>
        <w:spacing w:after="60"/>
        <w:ind w:left="0" w:firstLine="0"/>
      </w:pPr>
      <w:r>
        <w:rPr>
          <w:b/>
          <w:color w:val="8C1D40"/>
        </w:rPr>
        <w:t xml:space="preserve">Derek:  </w:t>
      </w:r>
      <w:r>
        <w:t>That is not a defense.</w:t>
      </w:r>
    </w:p>
    <w:p>
      <w:pPr>
        <w:spacing w:after="60"/>
        <w:ind w:left="0" w:firstLine="0"/>
      </w:pPr>
      <w:r>
        <w:rPr>
          <w:b/>
          <w:color w:val="8C1D40"/>
        </w:rPr>
        <w:t xml:space="preserve">Paul:  </w:t>
      </w:r>
      <w:r>
        <w:t>It is from an audience-trust standpoint.</w:t>
      </w:r>
    </w:p>
    <w:p>
      <w:pPr>
        <w:keepNext w:val="0"/>
        <w:spacing w:after="40"/>
        <w:pBdr>
          <w:bottom w:val="single" w:sz="4" w:space="6" w:color="D9D2C3"/>
        </w:pBdr>
      </w:pPr>
    </w:p>
    <w:p>
      <w:pPr>
        <w:pStyle w:val="DialogueHeading"/>
      </w:pPr>
      <w:r>
        <w:t>34. Exchange 34 — Derek / Paul</w:t>
      </w:r>
    </w:p>
    <w:p>
      <w:pPr>
        <w:keepNext/>
        <w:spacing w:after="120"/>
      </w:pPr>
      <w:r>
        <w:rPr>
          <w:i/>
          <w:color w:val="777777"/>
          <w:sz w:val="16"/>
        </w:rPr>
        <w:t>Assistant draft/expansion · 8/9/2026, 6:42:40 AM</w:t>
      </w:r>
      <w:r>
        <w:rPr>
          <w:color w:val="999999"/>
          <w:sz w:val="16"/>
        </w:rPr>
        <w:t xml:space="preserve">  |  Conversation archive, line 8512</w:t>
      </w:r>
    </w:p>
    <w:p>
      <w:pPr>
        <w:spacing w:after="60"/>
        <w:ind w:left="0" w:firstLine="0"/>
      </w:pPr>
      <w:r>
        <w:rPr>
          <w:b/>
          <w:color w:val="8C1D40"/>
        </w:rPr>
        <w:t xml:space="preserve">Derek:  </w:t>
      </w:r>
      <w:r>
        <w:t>Mocking me privately is one thing. Supplying hostile female listeners with material intended to undermine me is something else entirely.</w:t>
      </w:r>
    </w:p>
    <w:p>
      <w:pPr>
        <w:spacing w:after="60"/>
        <w:ind w:left="0" w:firstLine="0"/>
      </w:pPr>
      <w:r>
        <w:rPr>
          <w:b/>
          <w:color w:val="8C1D40"/>
        </w:rPr>
        <w:t xml:space="preserve">Paul:  </w:t>
      </w:r>
      <w:r>
        <w:t>I didn’t supply material. I gave them a suggestion.</w:t>
      </w:r>
    </w:p>
    <w:p>
      <w:pPr>
        <w:spacing w:after="60"/>
        <w:ind w:left="0" w:firstLine="0"/>
      </w:pPr>
      <w:r>
        <w:rPr>
          <w:b/>
          <w:color w:val="8C1D40"/>
        </w:rPr>
        <w:t xml:space="preserve">Derek:  </w:t>
      </w:r>
      <w:r>
        <w:t>A suggestion for attacking me.</w:t>
      </w:r>
    </w:p>
    <w:p>
      <w:pPr>
        <w:spacing w:after="60"/>
        <w:ind w:left="0" w:firstLine="0"/>
      </w:pPr>
      <w:r>
        <w:rPr>
          <w:b/>
          <w:color w:val="8C1D40"/>
        </w:rPr>
        <w:t xml:space="preserve">Paul:  </w:t>
      </w:r>
      <w:r>
        <w:t>For a voicemail. We need voicemails.</w:t>
      </w:r>
    </w:p>
    <w:p>
      <w:pPr>
        <w:spacing w:after="60"/>
        <w:ind w:left="0" w:firstLine="0"/>
      </w:pPr>
      <w:r>
        <w:rPr>
          <w:b/>
          <w:color w:val="8C1D40"/>
        </w:rPr>
        <w:t xml:space="preserve">Derek:  </w:t>
      </w:r>
      <w:r>
        <w:t>You used confidential knowledge of me to improve the quality of abuse directed at this program.</w:t>
      </w:r>
    </w:p>
    <w:p>
      <w:pPr>
        <w:spacing w:after="60"/>
        <w:ind w:left="0" w:firstLine="0"/>
      </w:pPr>
      <w:r>
        <w:rPr>
          <w:b/>
          <w:color w:val="8C1D40"/>
        </w:rPr>
        <w:t xml:space="preserve">Paul:  </w:t>
      </w:r>
      <w:r>
        <w:t>So you agree the quality improved.</w:t>
      </w:r>
    </w:p>
    <w:p>
      <w:pPr>
        <w:keepNext w:val="0"/>
        <w:spacing w:after="40"/>
        <w:pBdr>
          <w:bottom w:val="single" w:sz="4" w:space="6" w:color="D9D2C3"/>
        </w:pBdr>
      </w:pPr>
    </w:p>
    <w:p>
      <w:pPr>
        <w:pStyle w:val="DialogueHeading"/>
      </w:pPr>
      <w:r>
        <w:t>35. Exchange 35 — Derek / Paul</w:t>
      </w:r>
    </w:p>
    <w:p>
      <w:pPr>
        <w:keepNext/>
        <w:spacing w:after="120"/>
      </w:pPr>
      <w:r>
        <w:rPr>
          <w:i/>
          <w:color w:val="777777"/>
          <w:sz w:val="16"/>
        </w:rPr>
        <w:t>Assistant draft/expansion · 8/9/2026, 6:44:51 AM</w:t>
      </w:r>
      <w:r>
        <w:rPr>
          <w:color w:val="999999"/>
          <w:sz w:val="16"/>
        </w:rPr>
        <w:t xml:space="preserve">  |  Conversation archive, line 8566</w:t>
      </w:r>
    </w:p>
    <w:p>
      <w:pPr>
        <w:spacing w:after="60"/>
        <w:ind w:left="0" w:firstLine="0"/>
      </w:pPr>
      <w:r>
        <w:rPr>
          <w:b/>
          <w:color w:val="8C1D40"/>
        </w:rPr>
        <w:t xml:space="preserve">Derek:  </w:t>
      </w:r>
      <w:r>
        <w:t>I appreciate your saying that. I suspected the line might resonate, although I wasn’t sure everyone would immediately grasp its broader implications.</w:t>
      </w:r>
    </w:p>
    <w:p>
      <w:pPr>
        <w:spacing w:after="60"/>
        <w:ind w:left="0" w:firstLine="0"/>
      </w:pPr>
      <w:r>
        <w:rPr>
          <w:b/>
          <w:color w:val="8C1D40"/>
        </w:rPr>
        <w:t xml:space="preserve">Paul:  </w:t>
      </w:r>
      <w:r>
        <w:t>I definitely didn’t at first.</w:t>
      </w:r>
    </w:p>
    <w:p>
      <w:pPr>
        <w:spacing w:after="60"/>
        <w:ind w:left="0" w:firstLine="0"/>
      </w:pPr>
      <w:r>
        <w:rPr>
          <w:b/>
          <w:color w:val="8C1D40"/>
        </w:rPr>
        <w:t xml:space="preserve">Derek:  </w:t>
      </w:r>
      <w:r>
        <w:t>Most genuinely original ideas require time.</w:t>
      </w:r>
    </w:p>
    <w:p>
      <w:pPr>
        <w:spacing w:after="60"/>
        <w:ind w:left="0" w:firstLine="0"/>
      </w:pPr>
      <w:r>
        <w:rPr>
          <w:b/>
          <w:color w:val="8C1D40"/>
        </w:rPr>
        <w:t xml:space="preserve">Paul:  </w:t>
      </w:r>
      <w:r>
        <w:t>Exactly, bro.</w:t>
      </w:r>
    </w:p>
    <w:p>
      <w:pPr>
        <w:keepNext w:val="0"/>
        <w:spacing w:after="40"/>
        <w:pBdr>
          <w:bottom w:val="single" w:sz="4" w:space="6" w:color="D9D2C3"/>
        </w:pBdr>
      </w:pPr>
    </w:p>
    <w:p>
      <w:pPr>
        <w:pStyle w:val="DialogueHeading"/>
      </w:pPr>
      <w:r>
        <w:t>36. Exchange 36 — Paul / Derek</w:t>
      </w:r>
    </w:p>
    <w:p>
      <w:pPr>
        <w:keepNext/>
        <w:spacing w:after="120"/>
      </w:pPr>
      <w:r>
        <w:rPr>
          <w:i/>
          <w:color w:val="777777"/>
          <w:sz w:val="16"/>
        </w:rPr>
        <w:t>Assistant draft/expansion · 8/9/2026, 6:50:24 AM</w:t>
      </w:r>
      <w:r>
        <w:rPr>
          <w:color w:val="999999"/>
          <w:sz w:val="16"/>
        </w:rPr>
        <w:t xml:space="preserve">  |  Conversation archive, line 8724</w:t>
      </w:r>
    </w:p>
    <w:p>
      <w:pPr>
        <w:spacing w:after="60"/>
        <w:ind w:left="0" w:firstLine="0"/>
      </w:pPr>
      <w:r>
        <w:rPr>
          <w:b/>
          <w:color w:val="8C1D40"/>
        </w:rPr>
        <w:t xml:space="preserve">Paul:  </w:t>
      </w:r>
      <w:r>
        <w:t>That whole experience really confirmed what you’ve been saying about female psychology.</w:t>
      </w:r>
    </w:p>
    <w:p>
      <w:pPr>
        <w:spacing w:after="60"/>
        <w:ind w:left="0" w:firstLine="0"/>
      </w:pPr>
      <w:r>
        <w:rPr>
          <w:b/>
          <w:color w:val="8C1D40"/>
        </w:rPr>
        <w:t xml:space="preserve">Derek:  </w:t>
      </w:r>
      <w:r>
        <w:t>I’m glad you approached it analytically.</w:t>
      </w:r>
    </w:p>
    <w:p>
      <w:pPr>
        <w:spacing w:after="60"/>
        <w:ind w:left="0" w:firstLine="0"/>
      </w:pPr>
      <w:r>
        <w:rPr>
          <w:b/>
          <w:color w:val="8C1D40"/>
        </w:rPr>
        <w:t xml:space="preserve">Paul:  </w:t>
      </w:r>
      <w:r>
        <w:t>Always, bro.</w:t>
      </w:r>
    </w:p>
    <w:p>
      <w:pPr>
        <w:keepNext w:val="0"/>
        <w:spacing w:after="40"/>
        <w:pBdr>
          <w:bottom w:val="single" w:sz="4" w:space="6" w:color="D9D2C3"/>
        </w:pBdr>
      </w:pPr>
    </w:p>
    <w:p>
      <w:pPr>
        <w:pStyle w:val="DialogueHeading"/>
      </w:pPr>
      <w:r>
        <w:t>37. Exchange 37 — Derek / Paul</w:t>
      </w:r>
    </w:p>
    <w:p>
      <w:pPr>
        <w:keepNext/>
        <w:spacing w:after="120"/>
      </w:pPr>
      <w:r>
        <w:rPr>
          <w:i/>
          <w:color w:val="777777"/>
          <w:sz w:val="16"/>
        </w:rPr>
        <w:t>Assistant draft/expansion · 8/9/2026, 6:51:57 AM</w:t>
      </w:r>
      <w:r>
        <w:rPr>
          <w:color w:val="999999"/>
          <w:sz w:val="16"/>
        </w:rPr>
        <w:t xml:space="preserve">  |  Conversation archive, line 8763</w:t>
      </w:r>
    </w:p>
    <w:p>
      <w:pPr>
        <w:spacing w:after="60"/>
        <w:ind w:left="0" w:firstLine="0"/>
      </w:pPr>
      <w:r>
        <w:rPr>
          <w:b/>
          <w:color w:val="8C1D40"/>
        </w:rPr>
        <w:t xml:space="preserve">Derek:  </w:t>
      </w:r>
      <w:r>
        <w:t>Did she actually attempt to contact you?</w:t>
      </w:r>
    </w:p>
    <w:p>
      <w:pPr>
        <w:spacing w:after="60"/>
        <w:ind w:left="0" w:firstLine="0"/>
      </w:pPr>
      <w:r>
        <w:rPr>
          <w:b/>
          <w:color w:val="8C1D40"/>
        </w:rPr>
        <w:t xml:space="preserve">Paul:  </w:t>
      </w:r>
      <w:r>
        <w:t>She couldn’t.</w:t>
      </w:r>
    </w:p>
    <w:p>
      <w:pPr>
        <w:spacing w:after="60"/>
        <w:ind w:left="0" w:firstLine="0"/>
      </w:pPr>
      <w:r>
        <w:rPr>
          <w:b/>
          <w:color w:val="8C1D40"/>
        </w:rPr>
        <w:t xml:space="preserve">Derek:  </w:t>
      </w:r>
      <w:r>
        <w:t>That wasn’t my question.</w:t>
      </w:r>
    </w:p>
    <w:p>
      <w:pPr>
        <w:spacing w:after="60"/>
        <w:ind w:left="0" w:firstLine="0"/>
      </w:pPr>
      <w:r>
        <w:rPr>
          <w:b/>
          <w:color w:val="8C1D40"/>
        </w:rPr>
        <w:t xml:space="preserve">Paul:  </w:t>
      </w:r>
      <w:r>
        <w:t>Bro, you have to act before it becomes a problem.</w:t>
      </w:r>
    </w:p>
    <w:p>
      <w:pPr>
        <w:keepNext w:val="0"/>
        <w:spacing w:after="40"/>
        <w:pBdr>
          <w:bottom w:val="single" w:sz="4" w:space="6" w:color="D9D2C3"/>
        </w:pBdr>
      </w:pPr>
    </w:p>
    <w:p>
      <w:pPr>
        <w:pStyle w:val="DialogueHeading"/>
      </w:pPr>
      <w:r>
        <w:t>38. Exchange 38 — Paul / Coworker</w:t>
      </w:r>
    </w:p>
    <w:p>
      <w:pPr>
        <w:keepNext/>
        <w:spacing w:after="120"/>
      </w:pPr>
      <w:r>
        <w:rPr>
          <w:i/>
          <w:color w:val="777777"/>
          <w:sz w:val="16"/>
        </w:rPr>
        <w:t>Assistant draft/expansion · 8/9/2026, 6:53:12 AM</w:t>
      </w:r>
      <w:r>
        <w:rPr>
          <w:color w:val="999999"/>
          <w:sz w:val="16"/>
        </w:rPr>
        <w:t xml:space="preserve">  |  Conversation archive, line 8785</w:t>
      </w:r>
    </w:p>
    <w:p>
      <w:pPr>
        <w:spacing w:after="60"/>
        <w:ind w:left="0" w:firstLine="0"/>
      </w:pPr>
      <w:r>
        <w:rPr>
          <w:b/>
          <w:color w:val="8C1D40"/>
        </w:rPr>
        <w:t xml:space="preserve">Paul:  </w:t>
      </w:r>
      <w:r>
        <w:t>Had to change my number. Woman situation.</w:t>
      </w:r>
    </w:p>
    <w:p>
      <w:pPr>
        <w:spacing w:after="60"/>
        <w:ind w:left="0" w:firstLine="0"/>
      </w:pPr>
      <w:r>
        <w:rPr>
          <w:b/>
          <w:color w:val="8C1D40"/>
        </w:rPr>
        <w:t xml:space="preserve">Coworker:  </w:t>
      </w:r>
      <w:r>
        <w:t>Was she harassing you?</w:t>
      </w:r>
    </w:p>
    <w:p>
      <w:pPr>
        <w:spacing w:after="60"/>
        <w:ind w:left="0" w:firstLine="0"/>
      </w:pPr>
      <w:r>
        <w:rPr>
          <w:b/>
          <w:color w:val="8C1D40"/>
        </w:rPr>
        <w:t xml:space="preserve">Paul:  </w:t>
      </w:r>
      <w:r>
        <w:t>I didn’t give her the opportunity.</w:t>
      </w:r>
    </w:p>
    <w:p>
      <w:pPr>
        <w:keepNext w:val="0"/>
        <w:spacing w:after="40"/>
        <w:pBdr>
          <w:bottom w:val="single" w:sz="4" w:space="6" w:color="D9D2C3"/>
        </w:pBdr>
      </w:pPr>
    </w:p>
    <w:p>
      <w:pPr>
        <w:pStyle w:val="DialogueHeading"/>
      </w:pPr>
      <w:r>
        <w:t>39. Exchange 39 — Derek / Paul</w:t>
      </w:r>
    </w:p>
    <w:p>
      <w:pPr>
        <w:keepNext/>
        <w:spacing w:after="120"/>
      </w:pPr>
      <w:r>
        <w:rPr>
          <w:i/>
          <w:color w:val="777777"/>
          <w:sz w:val="16"/>
        </w:rPr>
        <w:t>Assistant draft/expansion · 8/9/2026, 6:53:45 AM</w:t>
      </w:r>
      <w:r>
        <w:rPr>
          <w:color w:val="999999"/>
          <w:sz w:val="16"/>
        </w:rPr>
        <w:t xml:space="preserve">  |  Conversation archive, line 8811</w:t>
      </w:r>
    </w:p>
    <w:p>
      <w:pPr>
        <w:spacing w:after="60"/>
        <w:ind w:left="0" w:firstLine="0"/>
      </w:pPr>
      <w:r>
        <w:rPr>
          <w:b/>
          <w:color w:val="8C1D40"/>
        </w:rPr>
        <w:t xml:space="preserve">Derek:  </w:t>
      </w:r>
      <w:r>
        <w:t>At least this didn’t require another print run.</w:t>
      </w:r>
    </w:p>
    <w:p>
      <w:pPr>
        <w:spacing w:after="60"/>
        <w:ind w:left="0" w:firstLine="0"/>
      </w:pPr>
      <w:r>
        <w:rPr>
          <w:b/>
          <w:color w:val="8C1D40"/>
        </w:rPr>
        <w:t xml:space="preserve">Paul:  </w:t>
      </w:r>
      <w:r>
        <w:t>Exactly. I planned ahead.</w:t>
      </w:r>
    </w:p>
    <w:p>
      <w:pPr>
        <w:spacing w:after="60"/>
        <w:ind w:left="0" w:firstLine="0"/>
      </w:pPr>
      <w:r>
        <w:rPr>
          <w:b/>
          <w:color w:val="8C1D40"/>
        </w:rPr>
        <w:t xml:space="preserve">Derek:  </w:t>
      </w:r>
      <w:r>
        <w:t>You omitted your phone number accidentally.</w:t>
      </w:r>
    </w:p>
    <w:p>
      <w:pPr>
        <w:spacing w:after="60"/>
        <w:ind w:left="0" w:firstLine="0"/>
      </w:pPr>
      <w:r>
        <w:rPr>
          <w:b/>
          <w:color w:val="8C1D40"/>
        </w:rPr>
        <w:t xml:space="preserve">Paul:  </w:t>
      </w:r>
      <w:r>
        <w:t>Still worked out.</w:t>
      </w:r>
    </w:p>
    <w:p>
      <w:pPr>
        <w:keepNext w:val="0"/>
        <w:spacing w:after="40"/>
        <w:pBdr>
          <w:bottom w:val="single" w:sz="4" w:space="6" w:color="D9D2C3"/>
        </w:pBdr>
      </w:pPr>
    </w:p>
    <w:p>
      <w:pPr>
        <w:pStyle w:val="DialogueHeading"/>
      </w:pPr>
      <w:r>
        <w:t>40. Exchange 40 — Host / Woman</w:t>
      </w:r>
    </w:p>
    <w:p>
      <w:pPr>
        <w:keepNext/>
        <w:spacing w:after="120"/>
      </w:pPr>
      <w:r>
        <w:rPr>
          <w:i/>
          <w:color w:val="777777"/>
          <w:sz w:val="16"/>
        </w:rPr>
        <w:t>Assistant draft/expansion · 8/9/2026, 7:00:13 AM</w:t>
      </w:r>
      <w:r>
        <w:rPr>
          <w:color w:val="999999"/>
          <w:sz w:val="16"/>
        </w:rPr>
        <w:t xml:space="preserve">  |  Conversation archive, line 8914</w:t>
      </w:r>
    </w:p>
    <w:p>
      <w:pPr>
        <w:spacing w:after="60"/>
        <w:ind w:left="0" w:firstLine="0"/>
      </w:pPr>
      <w:r>
        <w:rPr>
          <w:b/>
          <w:color w:val="8C1D40"/>
        </w:rPr>
        <w:t xml:space="preserve">Host:  </w:t>
      </w:r>
      <w:r>
        <w:t>“Wait—that’s the actual name?”</w:t>
      </w:r>
    </w:p>
    <w:p>
      <w:pPr>
        <w:spacing w:after="60"/>
        <w:ind w:left="0" w:firstLine="0"/>
      </w:pPr>
      <w:r>
        <w:rPr>
          <w:b/>
          <w:color w:val="8C1D40"/>
        </w:rPr>
        <w:t xml:space="preserve">Woman:  </w:t>
      </w:r>
      <w:r>
        <w:t>“I think so. I assumed it was satire at first.”</w:t>
      </w:r>
    </w:p>
    <w:p>
      <w:pPr>
        <w:spacing w:after="60"/>
        <w:ind w:left="0" w:firstLine="0"/>
      </w:pPr>
      <w:r>
        <w:rPr>
          <w:b/>
          <w:color w:val="8C1D40"/>
        </w:rPr>
        <w:t xml:space="preserve">Host:  </w:t>
      </w:r>
      <w:r>
        <w:t>“Was it?”</w:t>
      </w:r>
    </w:p>
    <w:p>
      <w:pPr>
        <w:spacing w:after="60"/>
        <w:ind w:left="0" w:firstLine="0"/>
      </w:pPr>
      <w:r>
        <w:rPr>
          <w:b/>
          <w:color w:val="8C1D40"/>
        </w:rPr>
        <w:t xml:space="preserve">Woman:  </w:t>
      </w:r>
      <w:r>
        <w:t>“No. Apparently the host is extremely sincere.”</w:t>
      </w:r>
    </w:p>
    <w:p>
      <w:pPr>
        <w:keepNext w:val="0"/>
        <w:spacing w:after="40"/>
        <w:pBdr>
          <w:bottom w:val="single" w:sz="4" w:space="6" w:color="D9D2C3"/>
        </w:pBdr>
      </w:pPr>
    </w:p>
    <w:p>
      <w:pPr>
        <w:pStyle w:val="DialogueHeading"/>
      </w:pPr>
      <w:r>
        <w:t>41. Exchange 41 — Paul / Derek</w:t>
      </w:r>
    </w:p>
    <w:p>
      <w:pPr>
        <w:keepNext/>
        <w:spacing w:after="120"/>
      </w:pPr>
      <w:r>
        <w:rPr>
          <w:i/>
          <w:color w:val="777777"/>
          <w:sz w:val="16"/>
        </w:rPr>
        <w:t>Assistant draft/expansion · 8/9/2026, 7:00:13 AM</w:t>
      </w:r>
      <w:r>
        <w:rPr>
          <w:color w:val="999999"/>
          <w:sz w:val="16"/>
        </w:rPr>
        <w:t xml:space="preserve">  |  Conversation archive, line 8926</w:t>
      </w:r>
    </w:p>
    <w:p>
      <w:pPr>
        <w:spacing w:after="60"/>
        <w:ind w:left="0" w:firstLine="0"/>
      </w:pPr>
      <w:r>
        <w:rPr>
          <w:b/>
          <w:color w:val="8C1D40"/>
        </w:rPr>
        <w:t xml:space="preserve">Paul:  </w:t>
      </w:r>
      <w:r>
        <w:t>Bro, turn on 94.7. They’re talking about the podcast.</w:t>
      </w:r>
    </w:p>
    <w:p>
      <w:pPr>
        <w:spacing w:after="60"/>
        <w:ind w:left="0" w:firstLine="0"/>
      </w:pPr>
      <w:r>
        <w:rPr>
          <w:b/>
          <w:color w:val="8C1D40"/>
        </w:rPr>
        <w:t xml:space="preserve">Derek:  </w:t>
      </w:r>
      <w:r>
        <w:t>Positively?</w:t>
      </w:r>
    </w:p>
    <w:p>
      <w:pPr>
        <w:spacing w:after="60"/>
        <w:ind w:left="0" w:firstLine="0"/>
      </w:pPr>
      <w:r>
        <w:rPr>
          <w:b/>
          <w:color w:val="8C1D40"/>
        </w:rPr>
        <w:t xml:space="preserve">Paul:  </w:t>
      </w:r>
      <w:r>
        <w:t>They said the full name.</w:t>
      </w:r>
    </w:p>
    <w:p>
      <w:pPr>
        <w:spacing w:after="60"/>
        <w:ind w:left="0" w:firstLine="0"/>
      </w:pPr>
      <w:r>
        <w:rPr>
          <w:b/>
          <w:color w:val="8C1D40"/>
        </w:rPr>
        <w:t xml:space="preserve">Derek:  </w:t>
      </w:r>
      <w:r>
        <w:t>That was not my question.</w:t>
      </w:r>
    </w:p>
    <w:p>
      <w:pPr>
        <w:keepNext w:val="0"/>
        <w:spacing w:after="40"/>
        <w:pBdr>
          <w:bottom w:val="single" w:sz="4" w:space="6" w:color="D9D2C3"/>
        </w:pBdr>
      </w:pPr>
    </w:p>
    <w:p>
      <w:pPr>
        <w:pStyle w:val="DialogueHeading"/>
      </w:pPr>
      <w:r>
        <w:t>42. Exchange 42 — Derek / Paul</w:t>
      </w:r>
    </w:p>
    <w:p>
      <w:pPr>
        <w:keepNext/>
        <w:spacing w:after="120"/>
      </w:pPr>
      <w:r>
        <w:rPr>
          <w:i/>
          <w:color w:val="777777"/>
          <w:sz w:val="16"/>
        </w:rPr>
        <w:t>Assistant draft/expansion · 8/9/2026, 7:00:13 AM</w:t>
      </w:r>
      <w:r>
        <w:rPr>
          <w:color w:val="999999"/>
          <w:sz w:val="16"/>
        </w:rPr>
        <w:t xml:space="preserve">  |  Conversation archive, line 8936</w:t>
      </w:r>
    </w:p>
    <w:p>
      <w:pPr>
        <w:spacing w:after="60"/>
        <w:ind w:left="0" w:firstLine="0"/>
      </w:pPr>
      <w:r>
        <w:rPr>
          <w:b/>
          <w:color w:val="8C1D40"/>
        </w:rPr>
        <w:t xml:space="preserve">Derek:  </w:t>
      </w:r>
      <w:r>
        <w:t>You were not invited onto the program.</w:t>
      </w:r>
    </w:p>
    <w:p>
      <w:pPr>
        <w:spacing w:after="60"/>
        <w:ind w:left="0" w:firstLine="0"/>
      </w:pPr>
      <w:r>
        <w:rPr>
          <w:b/>
          <w:color w:val="8C1D40"/>
        </w:rPr>
        <w:t xml:space="preserve">Paul:  </w:t>
      </w:r>
      <w:r>
        <w:t>Still heard on it.</w:t>
      </w:r>
    </w:p>
    <w:p>
      <w:pPr>
        <w:spacing w:after="60"/>
        <w:ind w:left="0" w:firstLine="0"/>
      </w:pPr>
      <w:r>
        <w:rPr>
          <w:b/>
          <w:color w:val="8C1D40"/>
        </w:rPr>
        <w:t xml:space="preserve">Derek:  </w:t>
      </w:r>
      <w:r>
        <w:t>As the subject of a humiliating anecdote.</w:t>
      </w:r>
    </w:p>
    <w:p>
      <w:pPr>
        <w:spacing w:after="60"/>
        <w:ind w:left="0" w:firstLine="0"/>
      </w:pPr>
      <w:r>
        <w:rPr>
          <w:b/>
          <w:color w:val="8C1D40"/>
        </w:rPr>
        <w:t xml:space="preserve">Paul:  </w:t>
      </w:r>
      <w:r>
        <w:t>Brand recognition doesn’t care why, bro.</w:t>
      </w:r>
    </w:p>
    <w:p>
      <w:pPr>
        <w:keepNext w:val="0"/>
        <w:spacing w:after="40"/>
        <w:pBdr>
          <w:bottom w:val="single" w:sz="4" w:space="6" w:color="D9D2C3"/>
        </w:pBdr>
      </w:pPr>
    </w:p>
    <w:p>
      <w:pPr>
        <w:pStyle w:val="DialogueHeading"/>
      </w:pPr>
      <w:r>
        <w:t>43. Exchange 43 — Paul / Derek</w:t>
      </w:r>
    </w:p>
    <w:p>
      <w:pPr>
        <w:keepNext/>
        <w:spacing w:after="120"/>
      </w:pPr>
      <w:r>
        <w:rPr>
          <w:i/>
          <w:color w:val="777777"/>
          <w:sz w:val="16"/>
        </w:rPr>
        <w:t>Assistant draft/expansion · 8/9/2026, 7:01:58 AM</w:t>
      </w:r>
      <w:r>
        <w:rPr>
          <w:color w:val="999999"/>
          <w:sz w:val="16"/>
        </w:rPr>
        <w:t xml:space="preserve">  |  Conversation archive, line 8970</w:t>
      </w:r>
    </w:p>
    <w:p>
      <w:pPr>
        <w:spacing w:after="60"/>
        <w:ind w:left="0" w:firstLine="0"/>
      </w:pPr>
      <w:r>
        <w:rPr>
          <w:b/>
          <w:color w:val="8C1D40"/>
        </w:rPr>
        <w:t xml:space="preserve">Paul:  </w:t>
      </w:r>
      <w:r>
        <w:t>Bro we’re going viral.</w:t>
      </w:r>
    </w:p>
    <w:p>
      <w:pPr>
        <w:spacing w:after="60"/>
        <w:ind w:left="0" w:firstLine="0"/>
      </w:pPr>
      <w:r>
        <w:rPr>
          <w:b/>
          <w:color w:val="8C1D40"/>
        </w:rPr>
        <w:t xml:space="preserve">Derek:  </w:t>
      </w:r>
      <w:r>
        <w:t>Define “viral.”</w:t>
      </w:r>
    </w:p>
    <w:p>
      <w:pPr>
        <w:spacing w:after="60"/>
        <w:ind w:left="0" w:firstLine="0"/>
      </w:pPr>
      <w:r>
        <w:rPr>
          <w:b/>
          <w:color w:val="8C1D40"/>
        </w:rPr>
        <w:t xml:space="preserve">Paul:  </w:t>
      </w:r>
      <w:r>
        <w:t>I have 312 unread emails.</w:t>
      </w:r>
    </w:p>
    <w:p>
      <w:pPr>
        <w:spacing w:after="60"/>
        <w:ind w:left="0" w:firstLine="0"/>
      </w:pPr>
      <w:r>
        <w:rPr>
          <w:b/>
          <w:color w:val="8C1D40"/>
        </w:rPr>
        <w:t xml:space="preserve">Derek:  </w:t>
      </w:r>
      <w:r>
        <w:t>How many express substantive agreement?</w:t>
      </w:r>
    </w:p>
    <w:p>
      <w:pPr>
        <w:spacing w:after="60"/>
        <w:ind w:left="0" w:firstLine="0"/>
      </w:pPr>
      <w:r>
        <w:rPr>
          <w:b/>
          <w:color w:val="8C1D40"/>
        </w:rPr>
        <w:t xml:space="preserve">Paul:  </w:t>
      </w:r>
      <w:r>
        <w:t>Still sorting.</w:t>
      </w:r>
    </w:p>
    <w:p>
      <w:pPr>
        <w:keepNext w:val="0"/>
        <w:spacing w:after="40"/>
        <w:pBdr>
          <w:bottom w:val="single" w:sz="4" w:space="6" w:color="D9D2C3"/>
        </w:pBdr>
      </w:pPr>
    </w:p>
    <w:p>
      <w:pPr>
        <w:pStyle w:val="DialogueHeading"/>
      </w:pPr>
      <w:r>
        <w:t>44. Exchange 44 — Derek / Paul</w:t>
      </w:r>
    </w:p>
    <w:p>
      <w:pPr>
        <w:keepNext/>
        <w:spacing w:after="120"/>
      </w:pPr>
      <w:r>
        <w:rPr>
          <w:i/>
          <w:color w:val="777777"/>
          <w:sz w:val="16"/>
        </w:rPr>
        <w:t>Assistant draft/expansion · 8/9/2026, 7:03:27 AM</w:t>
      </w:r>
      <w:r>
        <w:rPr>
          <w:color w:val="999999"/>
          <w:sz w:val="16"/>
        </w:rPr>
        <w:t xml:space="preserve">  |  Conversation archive, line 9014</w:t>
      </w:r>
    </w:p>
    <w:p>
      <w:pPr>
        <w:spacing w:after="60"/>
        <w:ind w:left="0" w:firstLine="0"/>
      </w:pPr>
      <w:r>
        <w:rPr>
          <w:b/>
          <w:color w:val="8C1D40"/>
        </w:rPr>
        <w:t xml:space="preserve">Derek:  </w:t>
      </w:r>
      <w:r>
        <w:t>You made the identical mistake twice.</w:t>
      </w:r>
    </w:p>
    <w:p>
      <w:pPr>
        <w:spacing w:after="60"/>
        <w:ind w:left="0" w:firstLine="0"/>
      </w:pPr>
      <w:r>
        <w:rPr>
          <w:b/>
          <w:color w:val="8C1D40"/>
        </w:rPr>
        <w:t xml:space="preserve">Paul:  </w:t>
      </w:r>
      <w:r>
        <w:t>Not identical. These mention the radio.</w:t>
      </w:r>
    </w:p>
    <w:p>
      <w:pPr>
        <w:spacing w:after="60"/>
        <w:ind w:left="0" w:firstLine="0"/>
      </w:pPr>
      <w:r>
        <w:rPr>
          <w:b/>
          <w:color w:val="8C1D40"/>
        </w:rPr>
        <w:t xml:space="preserve">Derek:  </w:t>
      </w:r>
      <w:r>
        <w:t>They still provide no means of contacting you.</w:t>
      </w:r>
    </w:p>
    <w:p>
      <w:pPr>
        <w:spacing w:after="60"/>
        <w:ind w:left="0" w:firstLine="0"/>
      </w:pPr>
      <w:r>
        <w:rPr>
          <w:b/>
          <w:color w:val="8C1D40"/>
        </w:rPr>
        <w:t xml:space="preserve">Paul:  </w:t>
      </w:r>
      <w:r>
        <w:t>People can search the show.</w:t>
      </w:r>
    </w:p>
    <w:p>
      <w:pPr>
        <w:spacing w:after="60"/>
        <w:ind w:left="0" w:firstLine="0"/>
      </w:pPr>
      <w:r>
        <w:rPr>
          <w:b/>
          <w:color w:val="8C1D40"/>
        </w:rPr>
        <w:t xml:space="preserve">Derek:  </w:t>
      </w:r>
      <w:r>
        <w:t>The station described it as “some little podcast about women having too many rights.”</w:t>
      </w:r>
    </w:p>
    <w:p>
      <w:pPr>
        <w:spacing w:after="60"/>
        <w:ind w:left="0" w:firstLine="0"/>
      </w:pPr>
      <w:r>
        <w:rPr>
          <w:b/>
          <w:color w:val="8C1D40"/>
        </w:rPr>
        <w:t xml:space="preserve">Paul:  </w:t>
      </w:r>
      <w:r>
        <w:t>Exactly. Memorable branding.</w:t>
      </w:r>
    </w:p>
    <w:p>
      <w:pPr>
        <w:keepNext w:val="0"/>
        <w:spacing w:after="40"/>
        <w:pBdr>
          <w:bottom w:val="single" w:sz="4" w:space="6" w:color="D9D2C3"/>
        </w:pBdr>
      </w:pPr>
    </w:p>
    <w:p>
      <w:pPr>
        <w:pStyle w:val="DialogueHeading"/>
      </w:pPr>
      <w:r>
        <w:t>45. Exchange 45 — Paul / Derek</w:t>
      </w:r>
    </w:p>
    <w:p>
      <w:pPr>
        <w:keepNext/>
        <w:spacing w:after="120"/>
      </w:pPr>
      <w:r>
        <w:rPr>
          <w:i/>
          <w:color w:val="777777"/>
          <w:sz w:val="16"/>
        </w:rPr>
        <w:t>Assistant draft/expansion · 8/9/2026, 7:04:47 AM</w:t>
      </w:r>
      <w:r>
        <w:rPr>
          <w:color w:val="999999"/>
          <w:sz w:val="16"/>
        </w:rPr>
        <w:t xml:space="preserve">  |  Conversation archive, line 9052</w:t>
      </w:r>
    </w:p>
    <w:p>
      <w:pPr>
        <w:spacing w:after="60"/>
        <w:ind w:left="0" w:firstLine="0"/>
      </w:pPr>
      <w:r>
        <w:rPr>
          <w:b/>
          <w:color w:val="8C1D40"/>
        </w:rPr>
        <w:t xml:space="preserve">Paul:  </w:t>
      </w:r>
      <w:r>
        <w:t>Bro. I told you the first editions would be worth something.</w:t>
      </w:r>
    </w:p>
    <w:p>
      <w:pPr>
        <w:spacing w:after="60"/>
        <w:ind w:left="0" w:firstLine="0"/>
      </w:pPr>
      <w:r>
        <w:rPr>
          <w:b/>
          <w:color w:val="8C1D40"/>
        </w:rPr>
        <w:t xml:space="preserve">Derek:  </w:t>
      </w:r>
      <w:r>
        <w:t>One card sold as a novelty because a woman publicly humiliated you.</w:t>
      </w:r>
    </w:p>
    <w:p>
      <w:pPr>
        <w:spacing w:after="60"/>
        <w:ind w:left="0" w:firstLine="0"/>
      </w:pPr>
      <w:r>
        <w:rPr>
          <w:b/>
          <w:color w:val="8C1D40"/>
        </w:rPr>
        <w:t xml:space="preserve">Paul:  </w:t>
      </w:r>
      <w:r>
        <w:t>Ninety-six dollars is ninety-six dollars.</w:t>
      </w:r>
    </w:p>
    <w:p>
      <w:pPr>
        <w:spacing w:after="60"/>
        <w:ind w:left="0" w:firstLine="0"/>
      </w:pPr>
      <w:r>
        <w:rPr>
          <w:b/>
          <w:color w:val="8C1D40"/>
        </w:rPr>
        <w:t xml:space="preserve">Derek:  </w:t>
      </w:r>
      <w:r>
        <w:t>You did not receive the ninety-six dollars.</w:t>
      </w:r>
    </w:p>
    <w:p>
      <w:pPr>
        <w:spacing w:after="60"/>
        <w:ind w:left="0" w:firstLine="0"/>
      </w:pPr>
      <w:r>
        <w:rPr>
          <w:b/>
          <w:color w:val="8C1D40"/>
        </w:rPr>
        <w:t xml:space="preserve">Paul:  </w:t>
      </w:r>
      <w:r>
        <w:t>That’s secondary-market demand. It proves scarcity.</w:t>
      </w:r>
    </w:p>
    <w:p>
      <w:pPr>
        <w:keepNext w:val="0"/>
        <w:spacing w:after="40"/>
        <w:pBdr>
          <w:bottom w:val="single" w:sz="4" w:space="6" w:color="D9D2C3"/>
        </w:pBdr>
      </w:pPr>
    </w:p>
    <w:p>
      <w:pPr>
        <w:pStyle w:val="DialogueHeading"/>
      </w:pPr>
      <w:r>
        <w:t>46. Exchange 46 — Paul / Derek</w:t>
      </w:r>
    </w:p>
    <w:p>
      <w:pPr>
        <w:keepNext/>
        <w:spacing w:after="120"/>
      </w:pPr>
      <w:r>
        <w:rPr>
          <w:i/>
          <w:color w:val="777777"/>
          <w:sz w:val="16"/>
        </w:rPr>
        <w:t>Assistant draft/expansion · 8/9/2026, 7:04:47 AM</w:t>
      </w:r>
      <w:r>
        <w:rPr>
          <w:color w:val="999999"/>
          <w:sz w:val="16"/>
        </w:rPr>
        <w:t xml:space="preserve">  |  Conversation archive, line 9064</w:t>
      </w:r>
    </w:p>
    <w:p>
      <w:pPr>
        <w:spacing w:after="60"/>
        <w:ind w:left="0" w:firstLine="0"/>
      </w:pPr>
      <w:r>
        <w:rPr>
          <w:b/>
          <w:color w:val="8C1D40"/>
        </w:rPr>
        <w:t xml:space="preserve">Paul:  </w:t>
      </w:r>
      <w:r>
        <w:t>We could be sitting on over a quarter million dollars.</w:t>
      </w:r>
    </w:p>
    <w:p>
      <w:pPr>
        <w:spacing w:after="60"/>
        <w:ind w:left="0" w:firstLine="0"/>
      </w:pPr>
      <w:r>
        <w:rPr>
          <w:b/>
          <w:color w:val="8C1D40"/>
        </w:rPr>
        <w:t xml:space="preserve">Derek:  </w:t>
      </w:r>
      <w:r>
        <w:t>We are sitting on a box of defective business cards.</w:t>
      </w:r>
    </w:p>
    <w:p>
      <w:pPr>
        <w:spacing w:after="60"/>
        <w:ind w:left="0" w:firstLine="0"/>
      </w:pPr>
      <w:r>
        <w:rPr>
          <w:b/>
          <w:color w:val="8C1D40"/>
        </w:rPr>
        <w:t xml:space="preserve">Paul:  </w:t>
      </w:r>
      <w:r>
        <w:t>That’s what people said about misprinted stamps.</w:t>
      </w:r>
    </w:p>
    <w:p>
      <w:pPr>
        <w:keepNext w:val="0"/>
        <w:spacing w:after="40"/>
        <w:pBdr>
          <w:bottom w:val="single" w:sz="4" w:space="6" w:color="D9D2C3"/>
        </w:pBdr>
      </w:pPr>
    </w:p>
    <w:p>
      <w:pPr>
        <w:pStyle w:val="DialogueHeading"/>
      </w:pPr>
      <w:r>
        <w:t>47. Exchange 47 — Paul / Derek</w:t>
      </w:r>
    </w:p>
    <w:p>
      <w:pPr>
        <w:keepNext/>
        <w:spacing w:after="120"/>
      </w:pPr>
      <w:r>
        <w:rPr>
          <w:i/>
          <w:color w:val="777777"/>
          <w:sz w:val="16"/>
        </w:rPr>
        <w:t>Assistant draft/expansion · 8/9/2026, 7:06:15 AM</w:t>
      </w:r>
      <w:r>
        <w:rPr>
          <w:color w:val="999999"/>
          <w:sz w:val="16"/>
        </w:rPr>
        <w:t xml:space="preserve">  |  Conversation archive, line 9086</w:t>
      </w:r>
    </w:p>
    <w:p>
      <w:pPr>
        <w:spacing w:after="60"/>
        <w:ind w:left="0" w:firstLine="0"/>
      </w:pPr>
      <w:r>
        <w:rPr>
          <w:b/>
          <w:color w:val="8C1D40"/>
        </w:rPr>
        <w:t xml:space="preserve">Paul:  </w:t>
      </w:r>
      <w:r>
        <w:t>Once people saw what the originals were worth, knockoffs flooded the market.</w:t>
      </w:r>
    </w:p>
    <w:p>
      <w:pPr>
        <w:spacing w:after="60"/>
        <w:ind w:left="0" w:firstLine="0"/>
      </w:pPr>
      <w:r>
        <w:rPr>
          <w:b/>
          <w:color w:val="8C1D40"/>
        </w:rPr>
        <w:t xml:space="preserve">Derek:  </w:t>
      </w:r>
      <w:r>
        <w:t>They are rectangular pieces of cardstock with your name on them.</w:t>
      </w:r>
    </w:p>
    <w:p>
      <w:pPr>
        <w:spacing w:after="60"/>
        <w:ind w:left="0" w:firstLine="0"/>
      </w:pPr>
      <w:r>
        <w:rPr>
          <w:b/>
          <w:color w:val="8C1D40"/>
        </w:rPr>
        <w:t xml:space="preserve">Paul:  </w:t>
      </w:r>
      <w:r>
        <w:t>Exactly. Very easy to counterfeit.</w:t>
      </w:r>
    </w:p>
    <w:p>
      <w:pPr>
        <w:spacing w:after="60"/>
        <w:ind w:left="0" w:firstLine="0"/>
      </w:pPr>
      <w:r>
        <w:rPr>
          <w:b/>
          <w:color w:val="8C1D40"/>
        </w:rPr>
        <w:t xml:space="preserve">Derek:  </w:t>
      </w:r>
      <w:r>
        <w:t>Your listings were the only new listings.</w:t>
      </w:r>
    </w:p>
    <w:p>
      <w:pPr>
        <w:spacing w:after="60"/>
        <w:ind w:left="0" w:firstLine="0"/>
      </w:pPr>
      <w:r>
        <w:rPr>
          <w:b/>
          <w:color w:val="8C1D40"/>
        </w:rPr>
        <w:t xml:space="preserve">Paul:  </w:t>
      </w:r>
      <w:r>
        <w:t>Publicly.</w:t>
      </w:r>
    </w:p>
    <w:p>
      <w:pPr>
        <w:keepNext w:val="0"/>
        <w:spacing w:after="40"/>
        <w:pBdr>
          <w:bottom w:val="single" w:sz="4" w:space="6" w:color="D9D2C3"/>
        </w:pBdr>
      </w:pPr>
    </w:p>
    <w:p>
      <w:pPr>
        <w:pStyle w:val="DialogueHeading"/>
      </w:pPr>
      <w:r>
        <w:t>48. Exchange 48 — Paul / Derek</w:t>
      </w:r>
    </w:p>
    <w:p>
      <w:pPr>
        <w:keepNext/>
        <w:spacing w:after="120"/>
      </w:pPr>
      <w:r>
        <w:rPr>
          <w:i/>
          <w:color w:val="777777"/>
          <w:sz w:val="16"/>
        </w:rPr>
        <w:t>Assistant draft/expansion · 8/9/2026, 7:06:58 AM</w:t>
      </w:r>
      <w:r>
        <w:rPr>
          <w:color w:val="999999"/>
          <w:sz w:val="16"/>
        </w:rPr>
        <w:t xml:space="preserve">  |  Conversation archive, line 9145</w:t>
      </w:r>
    </w:p>
    <w:p>
      <w:pPr>
        <w:spacing w:after="60"/>
        <w:ind w:left="0" w:firstLine="0"/>
      </w:pPr>
      <w:r>
        <w:rPr>
          <w:b/>
          <w:color w:val="8C1D40"/>
        </w:rPr>
        <w:t xml:space="preserve">Paul:  </w:t>
      </w:r>
      <w:r>
        <w:t>This is why I left the contact information off the originals. Privacy.</w:t>
      </w:r>
    </w:p>
    <w:p>
      <w:pPr>
        <w:spacing w:after="60"/>
        <w:ind w:left="0" w:firstLine="0"/>
      </w:pPr>
      <w:r>
        <w:rPr>
          <w:b/>
          <w:color w:val="8C1D40"/>
        </w:rPr>
        <w:t xml:space="preserve">Derek:  </w:t>
      </w:r>
      <w:r>
        <w:t>You complained for months that it was an oversight.</w:t>
      </w:r>
    </w:p>
    <w:p>
      <w:pPr>
        <w:spacing w:after="60"/>
        <w:ind w:left="0" w:firstLine="0"/>
      </w:pPr>
      <w:r>
        <w:rPr>
          <w:b/>
          <w:color w:val="8C1D40"/>
        </w:rPr>
        <w:t xml:space="preserve">Paul:  </w:t>
      </w:r>
      <w:r>
        <w:t>Before the threat landscape changed.</w:t>
      </w:r>
    </w:p>
    <w:p>
      <w:pPr>
        <w:spacing w:after="60"/>
        <w:ind w:left="0" w:firstLine="0"/>
      </w:pPr>
      <w:r>
        <w:rPr>
          <w:b/>
          <w:color w:val="8C1D40"/>
        </w:rPr>
        <w:t xml:space="preserve">Derek:  </w:t>
      </w:r>
      <w:r>
        <w:t>The “threat” is people asking whether you’ve changed your number yet.</w:t>
      </w:r>
    </w:p>
    <w:p>
      <w:pPr>
        <w:spacing w:after="60"/>
        <w:ind w:left="0" w:firstLine="0"/>
      </w:pPr>
      <w:r>
        <w:rPr>
          <w:b/>
          <w:color w:val="8C1D40"/>
        </w:rPr>
        <w:t xml:space="preserve">Paul:  </w:t>
      </w:r>
      <w:r>
        <w:t>Targeted harassment is still harassment.</w:t>
      </w:r>
    </w:p>
    <w:p>
      <w:pPr>
        <w:keepNext w:val="0"/>
        <w:spacing w:after="40"/>
        <w:pBdr>
          <w:bottom w:val="single" w:sz="4" w:space="6" w:color="D9D2C3"/>
        </w:pBdr>
      </w:pPr>
    </w:p>
    <w:p>
      <w:pPr>
        <w:pStyle w:val="DialogueHeading"/>
      </w:pPr>
      <w:r>
        <w:t>49. Exchange 49 — Paul / Derek</w:t>
      </w:r>
    </w:p>
    <w:p>
      <w:pPr>
        <w:keepNext/>
        <w:spacing w:after="120"/>
      </w:pPr>
      <w:r>
        <w:rPr>
          <w:i/>
          <w:color w:val="777777"/>
          <w:sz w:val="16"/>
        </w:rPr>
        <w:t>Assistant draft/expansion · 8/9/2026, 7:10:29 AM</w:t>
      </w:r>
      <w:r>
        <w:rPr>
          <w:color w:val="999999"/>
          <w:sz w:val="16"/>
        </w:rPr>
        <w:t xml:space="preserve">  |  Conversation archive, line 9192</w:t>
      </w:r>
    </w:p>
    <w:p>
      <w:pPr>
        <w:spacing w:after="60"/>
        <w:ind w:left="0" w:firstLine="0"/>
      </w:pPr>
      <w:r>
        <w:rPr>
          <w:b/>
          <w:color w:val="8C1D40"/>
        </w:rPr>
        <w:t xml:space="preserve">Paul:  </w:t>
      </w:r>
      <w:r>
        <w:t>Mine are literally the most authentic possible.</w:t>
      </w:r>
    </w:p>
    <w:p>
      <w:pPr>
        <w:spacing w:after="60"/>
        <w:ind w:left="0" w:firstLine="0"/>
      </w:pPr>
      <w:r>
        <w:rPr>
          <w:b/>
          <w:color w:val="8C1D40"/>
        </w:rPr>
        <w:t xml:space="preserve">Derek:  </w:t>
      </w:r>
      <w:r>
        <w:t>Authenticity is not the purchasing issue.</w:t>
      </w:r>
    </w:p>
    <w:p>
      <w:pPr>
        <w:spacing w:after="60"/>
        <w:ind w:left="0" w:firstLine="0"/>
      </w:pPr>
      <w:r>
        <w:rPr>
          <w:b/>
          <w:color w:val="8C1D40"/>
        </w:rPr>
        <w:t xml:space="preserve">Paul:  </w:t>
      </w:r>
      <w:r>
        <w:t>Then what is?</w:t>
      </w:r>
    </w:p>
    <w:p>
      <w:pPr>
        <w:spacing w:after="60"/>
        <w:ind w:left="0" w:firstLine="0"/>
      </w:pPr>
      <w:r>
        <w:rPr>
          <w:b/>
          <w:color w:val="8C1D40"/>
        </w:rPr>
        <w:t xml:space="preserve">Derek:  </w:t>
      </w:r>
      <w:r>
        <w:t>They don’t want you to benefit.</w:t>
      </w:r>
    </w:p>
    <w:p>
      <w:pPr>
        <w:spacing w:after="60"/>
        <w:ind w:left="0" w:firstLine="0"/>
      </w:pPr>
      <w:r>
        <w:rPr>
          <w:b/>
          <w:color w:val="8C1D40"/>
        </w:rPr>
        <w:t xml:space="preserve">Paul:  </w:t>
      </w:r>
      <w:r>
        <w:t>That sounds personal.</w:t>
      </w:r>
    </w:p>
    <w:p>
      <w:pPr>
        <w:spacing w:after="60"/>
        <w:ind w:left="0" w:firstLine="0"/>
      </w:pPr>
      <w:r>
        <w:rPr>
          <w:b/>
          <w:color w:val="8C1D40"/>
        </w:rPr>
        <w:t xml:space="preserve">Derek:  </w:t>
      </w:r>
      <w:r>
        <w:t>It is explicitly personal.</w:t>
      </w:r>
    </w:p>
    <w:p>
      <w:pPr>
        <w:keepNext w:val="0"/>
        <w:spacing w:after="40"/>
        <w:pBdr>
          <w:bottom w:val="single" w:sz="4" w:space="6" w:color="D9D2C3"/>
        </w:pBdr>
      </w:pPr>
    </w:p>
    <w:p>
      <w:pPr>
        <w:pStyle w:val="DialogueHeading"/>
      </w:pPr>
      <w:r>
        <w:t>50. Exchange 50 — Paul / Derek</w:t>
      </w:r>
    </w:p>
    <w:p>
      <w:pPr>
        <w:keepNext/>
        <w:spacing w:after="120"/>
      </w:pPr>
      <w:r>
        <w:rPr>
          <w:i/>
          <w:color w:val="777777"/>
          <w:sz w:val="16"/>
        </w:rPr>
        <w:t>Assistant draft/expansion · 8/9/2026, 7:12:10 AM</w:t>
      </w:r>
      <w:r>
        <w:rPr>
          <w:color w:val="999999"/>
          <w:sz w:val="16"/>
        </w:rPr>
        <w:t xml:space="preserve">  |  Conversation archive, line 9236</w:t>
      </w:r>
    </w:p>
    <w:p>
      <w:pPr>
        <w:spacing w:after="60"/>
        <w:ind w:left="0" w:firstLine="0"/>
      </w:pPr>
      <w:r>
        <w:rPr>
          <w:b/>
          <w:color w:val="8C1D40"/>
        </w:rPr>
        <w:t xml:space="preserve">Paul:  </w:t>
      </w:r>
      <w:r>
        <w:t>Bro! Two hundred thirty-seven dollars. I called it.</w:t>
      </w:r>
    </w:p>
    <w:p>
      <w:pPr>
        <w:spacing w:after="60"/>
        <w:ind w:left="0" w:firstLine="0"/>
      </w:pPr>
      <w:r>
        <w:rPr>
          <w:b/>
          <w:color w:val="8C1D40"/>
        </w:rPr>
        <w:t xml:space="preserve">Derek:  </w:t>
      </w:r>
      <w:r>
        <w:t>You didn’t receive the money.</w:t>
      </w:r>
    </w:p>
    <w:p>
      <w:pPr>
        <w:spacing w:after="60"/>
        <w:ind w:left="0" w:firstLine="0"/>
      </w:pPr>
      <w:r>
        <w:rPr>
          <w:b/>
          <w:color w:val="8C1D40"/>
        </w:rPr>
        <w:t xml:space="preserve">Paul:  </w:t>
      </w:r>
      <w:r>
        <w:t>It establishes value.</w:t>
      </w:r>
    </w:p>
    <w:p>
      <w:pPr>
        <w:spacing w:after="60"/>
        <w:ind w:left="0" w:firstLine="0"/>
      </w:pPr>
      <w:r>
        <w:rPr>
          <w:b/>
          <w:color w:val="8C1D40"/>
        </w:rPr>
        <w:t xml:space="preserve">Derek:  </w:t>
      </w:r>
      <w:r>
        <w:t>It establishes that people will pay $237 to commemorate what an asshole you are.</w:t>
      </w:r>
    </w:p>
    <w:p>
      <w:pPr>
        <w:spacing w:after="60"/>
        <w:ind w:left="0" w:firstLine="0"/>
      </w:pPr>
      <w:r>
        <w:rPr>
          <w:b/>
          <w:color w:val="8C1D40"/>
        </w:rPr>
        <w:t xml:space="preserve">Paul:  </w:t>
      </w:r>
      <w:r>
        <w:t>Market doesn’t care why.</w:t>
      </w:r>
    </w:p>
    <w:p>
      <w:pPr>
        <w:keepNext w:val="0"/>
        <w:spacing w:after="40"/>
        <w:pBdr>
          <w:bottom w:val="single" w:sz="4" w:space="6" w:color="D9D2C3"/>
        </w:pBdr>
      </w:pPr>
    </w:p>
    <w:p>
      <w:pPr>
        <w:pStyle w:val="DialogueHeading"/>
      </w:pPr>
      <w:r>
        <w:t>51. Exchange 51 — Derek / Paul</w:t>
      </w:r>
    </w:p>
    <w:p>
      <w:pPr>
        <w:keepNext/>
        <w:spacing w:after="120"/>
      </w:pPr>
      <w:r>
        <w:rPr>
          <w:i/>
          <w:color w:val="777777"/>
          <w:sz w:val="16"/>
        </w:rPr>
        <w:t>Assistant draft/expansion · 8/9/2026, 7:12:10 AM</w:t>
      </w:r>
      <w:r>
        <w:rPr>
          <w:color w:val="999999"/>
          <w:sz w:val="16"/>
        </w:rPr>
        <w:t xml:space="preserve">  |  Conversation archive, line 9254</w:t>
      </w:r>
    </w:p>
    <w:p>
      <w:pPr>
        <w:spacing w:after="60"/>
        <w:ind w:left="0" w:firstLine="0"/>
      </w:pPr>
      <w:r>
        <w:rPr>
          <w:b/>
          <w:color w:val="8C1D40"/>
        </w:rPr>
        <w:t xml:space="preserve">Derek:  </w:t>
      </w:r>
      <w:r>
        <w:t>Was the card stolen?</w:t>
      </w:r>
    </w:p>
    <w:p>
      <w:pPr>
        <w:spacing w:after="60"/>
        <w:ind w:left="0" w:firstLine="0"/>
      </w:pPr>
      <w:r>
        <w:rPr>
          <w:b/>
          <w:color w:val="8C1D40"/>
        </w:rPr>
        <w:t xml:space="preserve">Paul:  </w:t>
      </w:r>
      <w:r>
        <w:t>The sandwich issue complicates ownership.</w:t>
      </w:r>
    </w:p>
    <w:p>
      <w:pPr>
        <w:spacing w:after="60"/>
        <w:ind w:left="0" w:firstLine="0"/>
      </w:pPr>
      <w:r>
        <w:rPr>
          <w:b/>
          <w:color w:val="8C1D40"/>
        </w:rPr>
        <w:t xml:space="preserve">Derek:  </w:t>
      </w:r>
      <w:r>
        <w:t>You voluntarily left it as compensation.</w:t>
      </w:r>
    </w:p>
    <w:p>
      <w:pPr>
        <w:spacing w:after="60"/>
        <w:ind w:left="0" w:firstLine="0"/>
      </w:pPr>
      <w:r>
        <w:rPr>
          <w:b/>
          <w:color w:val="8C1D40"/>
        </w:rPr>
        <w:t xml:space="preserve">Paul:  </w:t>
      </w:r>
      <w:r>
        <w:t>I never described it as compensation.</w:t>
      </w:r>
    </w:p>
    <w:p>
      <w:pPr>
        <w:spacing w:after="60"/>
        <w:ind w:left="0" w:firstLine="0"/>
      </w:pPr>
      <w:r>
        <w:rPr>
          <w:b/>
          <w:color w:val="8C1D40"/>
        </w:rPr>
        <w:t xml:space="preserve">Derek:  </w:t>
      </w:r>
      <w:r>
        <w:t>Then you admit you stole the sandwich.</w:t>
      </w:r>
    </w:p>
    <w:p>
      <w:pPr>
        <w:spacing w:after="60"/>
        <w:ind w:left="0" w:firstLine="0"/>
      </w:pPr>
      <w:r>
        <w:rPr>
          <w:b/>
          <w:color w:val="8C1D40"/>
        </w:rPr>
        <w:t xml:space="preserve">Paul:  </w:t>
      </w:r>
      <w:r>
        <w:t>I’m saying the transaction was poorly documented.</w:t>
      </w:r>
    </w:p>
    <w:p>
      <w:pPr>
        <w:keepNext w:val="0"/>
        <w:spacing w:after="40"/>
        <w:pBdr>
          <w:bottom w:val="single" w:sz="4" w:space="6" w:color="D9D2C3"/>
        </w:pBdr>
      </w:pPr>
    </w:p>
    <w:p>
      <w:pPr>
        <w:pStyle w:val="DialogueHeading"/>
      </w:pPr>
      <w:r>
        <w:t>52. Exchange 52 — Derek / Paul</w:t>
      </w:r>
    </w:p>
    <w:p>
      <w:pPr>
        <w:keepNext/>
        <w:spacing w:after="120"/>
      </w:pPr>
      <w:r>
        <w:rPr>
          <w:i/>
          <w:color w:val="777777"/>
          <w:sz w:val="16"/>
        </w:rPr>
        <w:t>Assistant draft/expansion · 8/9/2026, 1:42:50 PM</w:t>
      </w:r>
      <w:r>
        <w:rPr>
          <w:color w:val="999999"/>
          <w:sz w:val="16"/>
        </w:rPr>
        <w:t xml:space="preserve">  |  Conversation archive, line 9343</w:t>
      </w:r>
    </w:p>
    <w:p>
      <w:pPr>
        <w:spacing w:after="60"/>
        <w:ind w:left="0" w:firstLine="0"/>
      </w:pPr>
      <w:r>
        <w:rPr>
          <w:b/>
          <w:color w:val="8C1D40"/>
        </w:rPr>
        <w:t xml:space="preserve">Derek:  </w:t>
      </w:r>
      <w:r>
        <w:t>Whatever else you think of her presentation, this is a young woman carrying her third child despite enormous social pressure. The situation deserves a degree of seriousness.</w:t>
      </w:r>
    </w:p>
    <w:p>
      <w:pPr>
        <w:spacing w:after="60"/>
        <w:ind w:left="0" w:firstLine="0"/>
      </w:pPr>
      <w:r>
        <w:rPr>
          <w:b/>
          <w:color w:val="8C1D40"/>
        </w:rPr>
        <w:t xml:space="preserve">Paul:  </w:t>
      </w:r>
      <w:r>
        <w:t>So no photo?</w:t>
      </w:r>
    </w:p>
    <w:p>
      <w:pPr>
        <w:spacing w:after="60"/>
        <w:ind w:left="0" w:firstLine="0"/>
      </w:pPr>
      <w:r>
        <w:rPr>
          <w:b/>
          <w:color w:val="8C1D40"/>
        </w:rPr>
        <w:t xml:space="preserve">Derek:  </w:t>
      </w:r>
      <w:r>
        <w:t>I didn’t say that. Verification is obviously necessary before arranging an interview.</w:t>
      </w:r>
    </w:p>
    <w:p>
      <w:pPr>
        <w:keepNext w:val="0"/>
        <w:spacing w:after="40"/>
        <w:pBdr>
          <w:bottom w:val="single" w:sz="4" w:space="6" w:color="D9D2C3"/>
        </w:pBdr>
      </w:pPr>
    </w:p>
    <w:p>
      <w:pPr>
        <w:pStyle w:val="DialogueHeading"/>
      </w:pPr>
      <w:r>
        <w:t>53. Exchange 53 — Paul / Derek</w:t>
      </w:r>
    </w:p>
    <w:p>
      <w:pPr>
        <w:keepNext/>
        <w:spacing w:after="120"/>
      </w:pPr>
      <w:r>
        <w:rPr>
          <w:i/>
          <w:color w:val="777777"/>
          <w:sz w:val="16"/>
        </w:rPr>
        <w:t>Assistant draft/expansion · 8/9/2026, 1:45:58 PM</w:t>
      </w:r>
      <w:r>
        <w:rPr>
          <w:color w:val="999999"/>
          <w:sz w:val="16"/>
        </w:rPr>
        <w:t xml:space="preserve">  |  Conversation archive, line 9367</w:t>
      </w:r>
    </w:p>
    <w:p>
      <w:pPr>
        <w:spacing w:after="60"/>
        <w:ind w:left="0" w:firstLine="0"/>
      </w:pPr>
      <w:r>
        <w:rPr>
          <w:b/>
          <w:color w:val="8C1D40"/>
        </w:rPr>
        <w:t xml:space="preserve">Paul:  </w:t>
      </w:r>
      <w:r>
        <w:t>I should probably talk to her first. Make sure she’s comfortable before you respond.</w:t>
      </w:r>
    </w:p>
    <w:p>
      <w:pPr>
        <w:spacing w:after="60"/>
        <w:ind w:left="0" w:firstLine="0"/>
      </w:pPr>
      <w:r>
        <w:rPr>
          <w:b/>
          <w:color w:val="8C1D40"/>
        </w:rPr>
        <w:t xml:space="preserve">Derek:  </w:t>
      </w:r>
      <w:r>
        <w:t>Since when is her comfort your responsibility?</w:t>
      </w:r>
    </w:p>
    <w:p>
      <w:pPr>
        <w:spacing w:after="60"/>
        <w:ind w:left="0" w:firstLine="0"/>
      </w:pPr>
      <w:r>
        <w:rPr>
          <w:b/>
          <w:color w:val="8C1D40"/>
        </w:rPr>
        <w:t xml:space="preserve">Paul:  </w:t>
      </w:r>
      <w:r>
        <w:t>Guest relations, bro.</w:t>
      </w:r>
    </w:p>
    <w:p>
      <w:pPr>
        <w:spacing w:after="60"/>
        <w:ind w:left="0" w:firstLine="0"/>
      </w:pPr>
      <w:r>
        <w:rPr>
          <w:b/>
          <w:color w:val="8C1D40"/>
        </w:rPr>
        <w:t xml:space="preserve">Derek:  </w:t>
      </w:r>
      <w:r>
        <w:t>She has not been invited as a guest.</w:t>
      </w:r>
    </w:p>
    <w:p>
      <w:pPr>
        <w:spacing w:after="60"/>
        <w:ind w:left="0" w:firstLine="0"/>
      </w:pPr>
      <w:r>
        <w:rPr>
          <w:b/>
          <w:color w:val="8C1D40"/>
        </w:rPr>
        <w:t xml:space="preserve">Paul:  </w:t>
      </w:r>
      <w:r>
        <w:t>Preliminary guest relations.</w:t>
      </w:r>
    </w:p>
    <w:p>
      <w:pPr>
        <w:keepNext w:val="0"/>
        <w:spacing w:after="40"/>
        <w:pBdr>
          <w:bottom w:val="single" w:sz="4" w:space="6" w:color="D9D2C3"/>
        </w:pBdr>
      </w:pPr>
    </w:p>
    <w:p>
      <w:pPr>
        <w:pStyle w:val="DialogueHeading"/>
      </w:pPr>
      <w:r>
        <w:t>54. Exchange 54 — Derek / Paul</w:t>
      </w:r>
    </w:p>
    <w:p>
      <w:pPr>
        <w:keepNext/>
        <w:spacing w:after="120"/>
      </w:pPr>
      <w:r>
        <w:rPr>
          <w:i/>
          <w:color w:val="777777"/>
          <w:sz w:val="16"/>
        </w:rPr>
        <w:t>Assistant draft/expansion · 8/9/2026, 1:48:00 PM</w:t>
      </w:r>
      <w:r>
        <w:rPr>
          <w:color w:val="999999"/>
          <w:sz w:val="16"/>
        </w:rPr>
        <w:t xml:space="preserve">  |  Conversation archive, line 9391</w:t>
      </w:r>
    </w:p>
    <w:p>
      <w:pPr>
        <w:spacing w:after="60"/>
        <w:ind w:left="0" w:firstLine="0"/>
      </w:pPr>
      <w:r>
        <w:rPr>
          <w:b/>
          <w:color w:val="8C1D40"/>
        </w:rPr>
        <w:t xml:space="preserve">Derek:  </w:t>
      </w:r>
      <w:r>
        <w:t>Well, she said she’s nineteen, so she’s legal. Look, Paul, I really don’t care whether you put your dick in her or not, but I respectfully ask that, if you do, it happens after any appearance she may make on the show. Deal?</w:t>
      </w:r>
    </w:p>
    <w:p>
      <w:pPr>
        <w:spacing w:after="60"/>
        <w:ind w:left="0" w:firstLine="0"/>
      </w:pPr>
      <w:r>
        <w:rPr>
          <w:b/>
          <w:color w:val="8C1D40"/>
        </w:rPr>
        <w:t xml:space="preserve">Paul:  </w:t>
      </w:r>
      <w:r>
        <w:t>What counts as “after”? Like, once we stop recording?</w:t>
      </w:r>
    </w:p>
    <w:p>
      <w:pPr>
        <w:spacing w:after="60"/>
        <w:ind w:left="0" w:firstLine="0"/>
      </w:pPr>
      <w:r>
        <w:rPr>
          <w:b/>
          <w:color w:val="8C1D40"/>
        </w:rPr>
        <w:t xml:space="preserve">Derek:  </w:t>
      </w:r>
      <w:r>
        <w:t>After the episode has been recorded, edited, and published.</w:t>
      </w:r>
    </w:p>
    <w:p>
      <w:pPr>
        <w:spacing w:after="60"/>
        <w:ind w:left="0" w:firstLine="0"/>
      </w:pPr>
      <w:r>
        <w:rPr>
          <w:b/>
          <w:color w:val="8C1D40"/>
        </w:rPr>
        <w:t xml:space="preserve">Paul:  </w:t>
      </w:r>
      <w:r>
        <w:t>Published? Come on, bro.</w:t>
      </w:r>
    </w:p>
    <w:p>
      <w:pPr>
        <w:spacing w:after="60"/>
        <w:ind w:left="0" w:firstLine="0"/>
      </w:pPr>
      <w:r>
        <w:rPr>
          <w:b/>
          <w:color w:val="8C1D40"/>
        </w:rPr>
        <w:t xml:space="preserve">Derek:  </w:t>
      </w:r>
      <w:r>
        <w:t>I will not risk losing an unusually valuable guest because you’re incapable of delaying gratification for one production cycle.</w:t>
      </w:r>
    </w:p>
    <w:p>
      <w:pPr>
        <w:spacing w:after="60"/>
        <w:ind w:left="0" w:firstLine="0"/>
      </w:pPr>
      <w:r>
        <w:rPr>
          <w:b/>
          <w:color w:val="8C1D40"/>
        </w:rPr>
        <w:t xml:space="preserve">Paul:  </w:t>
      </w:r>
      <w:r>
        <w:t>Fine. Can I still handle guest relations?</w:t>
      </w:r>
    </w:p>
    <w:p>
      <w:pPr>
        <w:spacing w:after="60"/>
        <w:ind w:left="0" w:firstLine="0"/>
      </w:pPr>
      <w:r>
        <w:rPr>
          <w:b/>
          <w:color w:val="8C1D40"/>
        </w:rPr>
        <w:t xml:space="preserve">Derek:  </w:t>
      </w:r>
      <w:r>
        <w:t>Absolutely not.</w:t>
      </w:r>
    </w:p>
    <w:p>
      <w:pPr>
        <w:keepNext w:val="0"/>
        <w:spacing w:after="40"/>
        <w:pBdr>
          <w:bottom w:val="single" w:sz="4" w:space="6" w:color="D9D2C3"/>
        </w:pBdr>
      </w:pPr>
    </w:p>
    <w:p>
      <w:pPr>
        <w:pStyle w:val="DialogueHeading"/>
      </w:pPr>
      <w:r>
        <w:t>55. Exchange 55 — Derek / Paul</w:t>
      </w:r>
    </w:p>
    <w:p>
      <w:pPr>
        <w:keepNext/>
        <w:spacing w:after="120"/>
      </w:pPr>
      <w:r>
        <w:rPr>
          <w:i/>
          <w:color w:val="777777"/>
          <w:sz w:val="16"/>
        </w:rPr>
        <w:t>Assistant draft/expansion · 8/9/2026, 1:51:33 PM</w:t>
      </w:r>
      <w:r>
        <w:rPr>
          <w:color w:val="999999"/>
          <w:sz w:val="16"/>
        </w:rPr>
        <w:t xml:space="preserve">  |  Conversation archive, line 9438</w:t>
      </w:r>
    </w:p>
    <w:p>
      <w:pPr>
        <w:spacing w:after="60"/>
        <w:ind w:left="0" w:firstLine="0"/>
      </w:pPr>
      <w:r>
        <w:rPr>
          <w:b/>
          <w:color w:val="8C1D40"/>
        </w:rPr>
        <w:t xml:space="preserve">Derek:  </w:t>
      </w:r>
      <w:r>
        <w:t>Does it have to happen while she’s in her final month of pregnancy, Paul?</w:t>
      </w:r>
    </w:p>
    <w:p>
      <w:pPr>
        <w:spacing w:after="60"/>
        <w:ind w:left="0" w:firstLine="0"/>
      </w:pPr>
      <w:r>
        <w:rPr>
          <w:b/>
          <w:color w:val="8C1D40"/>
        </w:rPr>
        <w:t xml:space="preserve">Paul:  </w:t>
      </w:r>
      <w:r>
        <w:t>Are you seriously asking me that, bro? Of course it does. I won’t even be interested after she’s had the kid.</w:t>
      </w:r>
    </w:p>
    <w:p>
      <w:pPr>
        <w:spacing w:after="60"/>
        <w:ind w:left="0" w:firstLine="0"/>
      </w:pPr>
      <w:r>
        <w:rPr>
          <w:b/>
          <w:color w:val="8C1D40"/>
        </w:rPr>
        <w:t xml:space="preserve">Derek:  </w:t>
      </w:r>
      <w:r>
        <w:t>Is this some kind of pregnancy fetish?</w:t>
      </w:r>
    </w:p>
    <w:p>
      <w:pPr>
        <w:spacing w:after="60"/>
        <w:ind w:left="0" w:firstLine="0"/>
      </w:pPr>
      <w:r>
        <w:rPr>
          <w:b/>
          <w:color w:val="8C1D40"/>
        </w:rPr>
        <w:t xml:space="preserve">Paul:  </w:t>
      </w:r>
      <w:r>
        <w:t>No, man. I just need to fuck her while it’ll humiliate her the most. That’s it, so lay off.</w:t>
      </w:r>
    </w:p>
    <w:p>
      <w:pPr>
        <w:spacing w:after="60"/>
        <w:ind w:left="0" w:firstLine="0"/>
      </w:pPr>
      <w:r>
        <w:rPr>
          <w:b/>
          <w:color w:val="8C1D40"/>
        </w:rPr>
        <w:t xml:space="preserve">Derek:  </w:t>
      </w:r>
      <w:r>
        <w:t>I’m not criticizing you. I’m trying to establish whether you can remain professionally functional until after the interview.</w:t>
      </w:r>
    </w:p>
    <w:p>
      <w:pPr>
        <w:spacing w:after="60"/>
        <w:ind w:left="0" w:firstLine="0"/>
      </w:pPr>
      <w:r>
        <w:rPr>
          <w:b/>
          <w:color w:val="8C1D40"/>
        </w:rPr>
        <w:t xml:space="preserve">Paul:  </w:t>
      </w:r>
      <w:r>
        <w:t>No promises after recording.</w:t>
      </w:r>
    </w:p>
    <w:p>
      <w:pPr>
        <w:spacing w:after="60"/>
        <w:ind w:left="0" w:firstLine="0"/>
      </w:pPr>
      <w:r>
        <w:rPr>
          <w:b/>
          <w:color w:val="8C1D40"/>
        </w:rPr>
        <w:t xml:space="preserve">Derek:  </w:t>
      </w:r>
      <w:r>
        <w:t>After publication.</w:t>
      </w:r>
    </w:p>
    <w:p>
      <w:pPr>
        <w:spacing w:after="60"/>
        <w:ind w:left="0" w:firstLine="0"/>
      </w:pPr>
      <w:r>
        <w:rPr>
          <w:b/>
          <w:color w:val="8C1D40"/>
        </w:rPr>
        <w:t xml:space="preserve">Paul:  </w:t>
      </w:r>
      <w:r>
        <w:t>You’re killing me, bro.</w:t>
      </w:r>
    </w:p>
    <w:p>
      <w:pPr>
        <w:keepNext w:val="0"/>
        <w:spacing w:after="40"/>
        <w:pBdr>
          <w:bottom w:val="single" w:sz="4" w:space="6" w:color="D9D2C3"/>
        </w:pBdr>
      </w:pPr>
    </w:p>
    <w:p>
      <w:pPr>
        <w:pStyle w:val="DialogueHeading"/>
      </w:pPr>
      <w:r>
        <w:t>56. Exchange 56 — Derek / Paul</w:t>
      </w:r>
    </w:p>
    <w:p>
      <w:pPr>
        <w:keepNext/>
        <w:spacing w:after="120"/>
      </w:pPr>
      <w:r>
        <w:rPr>
          <w:i/>
          <w:color w:val="777777"/>
          <w:sz w:val="16"/>
        </w:rPr>
        <w:t>Assistant draft/expansion · 8/9/2026, 1:57:26 PM</w:t>
      </w:r>
      <w:r>
        <w:rPr>
          <w:color w:val="999999"/>
          <w:sz w:val="16"/>
        </w:rPr>
        <w:t xml:space="preserve">  |  Conversation archive, line 9525</w:t>
      </w:r>
    </w:p>
    <w:p>
      <w:pPr>
        <w:spacing w:after="60"/>
        <w:ind w:left="0" w:firstLine="0"/>
      </w:pPr>
      <w:r>
        <w:rPr>
          <w:b/>
          <w:color w:val="8C1D40"/>
        </w:rPr>
        <w:t xml:space="preserve">Derek:  </w:t>
      </w:r>
      <w:r>
        <w:t>You offered to marry a prospective guest without clearing the interview?</w:t>
      </w:r>
    </w:p>
    <w:p>
      <w:pPr>
        <w:spacing w:after="60"/>
        <w:ind w:left="0" w:firstLine="0"/>
      </w:pPr>
      <w:r>
        <w:rPr>
          <w:b/>
          <w:color w:val="8C1D40"/>
        </w:rPr>
        <w:t xml:space="preserve">Paul:  </w:t>
      </w:r>
      <w:r>
        <w:t>I was building trust.</w:t>
      </w:r>
    </w:p>
    <w:p>
      <w:pPr>
        <w:spacing w:after="60"/>
        <w:ind w:left="0" w:firstLine="0"/>
      </w:pPr>
      <w:r>
        <w:rPr>
          <w:b/>
          <w:color w:val="8C1D40"/>
        </w:rPr>
        <w:t xml:space="preserve">Derek:  </w:t>
      </w:r>
      <w:r>
        <w:t>You were contaminating the source.</w:t>
      </w:r>
    </w:p>
    <w:p>
      <w:pPr>
        <w:spacing w:after="60"/>
        <w:ind w:left="0" w:firstLine="0"/>
      </w:pPr>
      <w:r>
        <w:rPr>
          <w:b/>
          <w:color w:val="8C1D40"/>
        </w:rPr>
        <w:t xml:space="preserve">Paul:  </w:t>
      </w:r>
      <w:r>
        <w:t>She believed me, so it worked.</w:t>
      </w:r>
    </w:p>
    <w:p>
      <w:pPr>
        <w:spacing w:after="60"/>
        <w:ind w:left="0" w:firstLine="0"/>
      </w:pPr>
      <w:r>
        <w:rPr>
          <w:b/>
          <w:color w:val="8C1D40"/>
        </w:rPr>
        <w:t xml:space="preserve">Derek:  </w:t>
      </w:r>
      <w:r>
        <w:t>Until you disappear and she withdraws permission for the episode.</w:t>
      </w:r>
    </w:p>
    <w:p>
      <w:pPr>
        <w:spacing w:after="60"/>
        <w:ind w:left="0" w:firstLine="0"/>
      </w:pPr>
      <w:r>
        <w:rPr>
          <w:b/>
          <w:color w:val="8C1D40"/>
        </w:rPr>
        <w:t xml:space="preserve">Paul:  </w:t>
      </w:r>
      <w:r>
        <w:t>That’s why we publish first.</w:t>
      </w:r>
    </w:p>
    <w:p>
      <w:pPr>
        <w:keepNext w:val="0"/>
        <w:spacing w:after="40"/>
        <w:pBdr>
          <w:bottom w:val="single" w:sz="4" w:space="6" w:color="D9D2C3"/>
        </w:pBdr>
      </w:pPr>
    </w:p>
    <w:p>
      <w:pPr>
        <w:pStyle w:val="DialogueHeading"/>
      </w:pPr>
      <w:r>
        <w:t>57. Exchange 57 — Paul / Felicia</w:t>
      </w:r>
    </w:p>
    <w:p>
      <w:pPr>
        <w:keepNext/>
        <w:spacing w:after="120"/>
      </w:pPr>
      <w:r>
        <w:rPr>
          <w:i/>
          <w:color w:val="777777"/>
          <w:sz w:val="16"/>
        </w:rPr>
        <w:t>Assistant draft/expansion · 8/9/2026, 2:00:30 PM</w:t>
      </w:r>
      <w:r>
        <w:rPr>
          <w:color w:val="999999"/>
          <w:sz w:val="16"/>
        </w:rPr>
        <w:t xml:space="preserve">  |  Conversation archive, line 9565</w:t>
      </w:r>
    </w:p>
    <w:p>
      <w:pPr>
        <w:spacing w:after="60"/>
        <w:ind w:left="0" w:firstLine="0"/>
      </w:pPr>
      <w:r>
        <w:rPr>
          <w:b/>
          <w:color w:val="8C1D40"/>
        </w:rPr>
        <w:t xml:space="preserve">Paul:  </w:t>
      </w:r>
      <w:r>
        <w:t>I’m not judging you. Everybody makes mistakes. Three is obviously a lot, but that doesn’t mean you and your kids don’t deserve somebody willing to look past it.</w:t>
      </w:r>
    </w:p>
    <w:p>
      <w:pPr>
        <w:spacing w:after="60"/>
        <w:ind w:left="0" w:firstLine="0"/>
      </w:pPr>
      <w:r>
        <w:rPr>
          <w:b/>
          <w:color w:val="8C1D40"/>
        </w:rPr>
        <w:t xml:space="preserve">Felicia:  </w:t>
      </w:r>
      <w:r>
        <w:t>You would?</w:t>
      </w:r>
    </w:p>
    <w:p>
      <w:pPr>
        <w:spacing w:after="60"/>
        <w:ind w:left="0" w:firstLine="0"/>
      </w:pPr>
      <w:r>
        <w:rPr>
          <w:b/>
          <w:color w:val="8C1D40"/>
        </w:rPr>
        <w:t xml:space="preserve">Paul:  </w:t>
      </w:r>
      <w:r>
        <w:t>I’m here, aren’t I?</w:t>
      </w:r>
    </w:p>
    <w:p>
      <w:pPr>
        <w:keepNext w:val="0"/>
        <w:spacing w:after="40"/>
        <w:pBdr>
          <w:bottom w:val="single" w:sz="4" w:space="6" w:color="D9D2C3"/>
        </w:pBdr>
      </w:pPr>
    </w:p>
    <w:p>
      <w:pPr>
        <w:pStyle w:val="DialogueHeading"/>
      </w:pPr>
      <w:r>
        <w:t>58. Exchange 58 — Derek / Paul</w:t>
      </w:r>
    </w:p>
    <w:p>
      <w:pPr>
        <w:keepNext/>
        <w:spacing w:after="120"/>
      </w:pPr>
      <w:r>
        <w:rPr>
          <w:i/>
          <w:color w:val="777777"/>
          <w:sz w:val="16"/>
        </w:rPr>
        <w:t>Assistant draft/expansion · 8/9/2026, 2:08:26 PM</w:t>
      </w:r>
      <w:r>
        <w:rPr>
          <w:color w:val="999999"/>
          <w:sz w:val="16"/>
        </w:rPr>
        <w:t xml:space="preserve">  |  Conversation archive, line 9681</w:t>
      </w:r>
    </w:p>
    <w:p>
      <w:pPr>
        <w:spacing w:after="60"/>
        <w:ind w:left="0" w:firstLine="0"/>
      </w:pPr>
      <w:r>
        <w:rPr>
          <w:b/>
          <w:color w:val="8C1D40"/>
        </w:rPr>
        <w:t xml:space="preserve">Derek:  </w:t>
      </w:r>
      <w:r>
        <w:t>A man doesn’t become this distracted without some form of female provocation.</w:t>
      </w:r>
    </w:p>
    <w:p>
      <w:pPr>
        <w:spacing w:after="60"/>
        <w:ind w:left="0" w:firstLine="0"/>
      </w:pPr>
      <w:r>
        <w:rPr>
          <w:b/>
          <w:color w:val="8C1D40"/>
        </w:rPr>
        <w:t xml:space="preserve">Paul:  </w:t>
      </w:r>
      <w:r>
        <w:t>Exactly, bro.</w:t>
      </w:r>
    </w:p>
    <w:p>
      <w:pPr>
        <w:spacing w:after="60"/>
        <w:ind w:left="0" w:firstLine="0"/>
      </w:pPr>
      <w:r>
        <w:rPr>
          <w:b/>
          <w:color w:val="8C1D40"/>
        </w:rPr>
        <w:t xml:space="preserve">Derek:  </w:t>
      </w:r>
      <w:r>
        <w:t>That doesn’t excuse jeopardizing the episode.</w:t>
      </w:r>
    </w:p>
    <w:p>
      <w:pPr>
        <w:spacing w:after="60"/>
        <w:ind w:left="0" w:firstLine="0"/>
      </w:pPr>
      <w:r>
        <w:rPr>
          <w:b/>
          <w:color w:val="8C1D40"/>
        </w:rPr>
        <w:t xml:space="preserve">Paul:  </w:t>
      </w:r>
      <w:r>
        <w:t>Obviously.</w:t>
      </w:r>
    </w:p>
    <w:p>
      <w:pPr>
        <w:keepNext w:val="0"/>
        <w:spacing w:after="40"/>
        <w:pBdr>
          <w:bottom w:val="single" w:sz="4" w:space="6" w:color="D9D2C3"/>
        </w:pBdr>
      </w:pPr>
    </w:p>
    <w:p>
      <w:pPr>
        <w:pStyle w:val="DialogueHeading"/>
      </w:pPr>
      <w:r>
        <w:t>59. Exchange 59 — Paul / Derek</w:t>
      </w:r>
    </w:p>
    <w:p>
      <w:pPr>
        <w:keepNext/>
        <w:spacing w:after="120"/>
      </w:pPr>
      <w:r>
        <w:rPr>
          <w:i/>
          <w:color w:val="777777"/>
          <w:sz w:val="16"/>
        </w:rPr>
        <w:t>Assistant draft/expansion · 8/9/2026, 2:38:15 PM</w:t>
      </w:r>
      <w:r>
        <w:rPr>
          <w:color w:val="999999"/>
          <w:sz w:val="16"/>
        </w:rPr>
        <w:t xml:space="preserve">  |  Conversation archive, line 9997</w:t>
      </w:r>
    </w:p>
    <w:p>
      <w:pPr>
        <w:spacing w:after="60"/>
        <w:ind w:left="0" w:firstLine="0"/>
      </w:pPr>
      <w:r>
        <w:rPr>
          <w:b/>
          <w:color w:val="8C1D40"/>
        </w:rPr>
        <w:t xml:space="preserve">Paul:  </w:t>
      </w:r>
      <w:r>
        <w:t>Bullshit. You bring it up constantly.</w:t>
      </w:r>
    </w:p>
    <w:p>
      <w:pPr>
        <w:spacing w:after="60"/>
        <w:ind w:left="0" w:firstLine="0"/>
      </w:pPr>
      <w:r>
        <w:rPr>
          <w:b/>
          <w:color w:val="8C1D40"/>
        </w:rPr>
        <w:t xml:space="preserve">Derek:  </w:t>
      </w:r>
      <w:r>
        <w:t>No. I don’t.</w:t>
      </w:r>
    </w:p>
    <w:p>
      <w:pPr>
        <w:spacing w:after="60"/>
        <w:ind w:left="0" w:firstLine="0"/>
      </w:pPr>
      <w:r>
        <w:rPr>
          <w:b/>
          <w:color w:val="8C1D40"/>
        </w:rPr>
        <w:t xml:space="preserve">Paul:  </w:t>
      </w:r>
      <w:r>
        <w:t>You look at me like—</w:t>
      </w:r>
    </w:p>
    <w:p>
      <w:pPr>
        <w:spacing w:after="60"/>
        <w:ind w:left="0" w:firstLine="0"/>
      </w:pPr>
      <w:r>
        <w:rPr>
          <w:b/>
          <w:color w:val="8C1D40"/>
        </w:rPr>
        <w:t xml:space="preserve">Derek:  </w:t>
      </w:r>
      <w:r>
        <w:t>Like what?</w:t>
      </w:r>
    </w:p>
    <w:p>
      <w:pPr>
        <w:spacing w:after="60"/>
        <w:ind w:left="0" w:firstLine="0"/>
      </w:pPr>
      <w:r>
        <w:rPr>
          <w:b/>
          <w:color w:val="8C1D40"/>
        </w:rPr>
        <w:t xml:space="preserve">Paul:  </w:t>
      </w:r>
      <w:r>
        <w:t>Like you think I fucking raped her.</w:t>
      </w:r>
    </w:p>
    <w:p>
      <w:pPr>
        <w:spacing w:after="60"/>
        <w:ind w:left="0" w:firstLine="0"/>
      </w:pPr>
      <w:r>
        <w:rPr>
          <w:b/>
          <w:color w:val="8C1D40"/>
        </w:rPr>
        <w:t xml:space="preserve">Derek:  </w:t>
      </w:r>
      <w:r>
        <w:t>Did she tell you to stop?</w:t>
      </w:r>
    </w:p>
    <w:p>
      <w:pPr>
        <w:spacing w:after="60"/>
        <w:ind w:left="0" w:firstLine="0"/>
      </w:pPr>
      <w:r>
        <w:rPr>
          <w:b/>
          <w:color w:val="8C1D40"/>
        </w:rPr>
        <w:t xml:space="preserve">Paul:  </w:t>
      </w:r>
      <w:r>
        <w:t>Fuck you.</w:t>
      </w:r>
    </w:p>
    <w:p>
      <w:pPr>
        <w:spacing w:after="60"/>
        <w:ind w:left="0" w:firstLine="0"/>
      </w:pPr>
      <w:r>
        <w:rPr>
          <w:b/>
          <w:color w:val="8C1D40"/>
        </w:rPr>
        <w:t xml:space="preserve">Derek:  </w:t>
      </w:r>
      <w:r>
        <w:t>That still isn’t an answer.</w:t>
      </w:r>
    </w:p>
    <w:p>
      <w:pPr>
        <w:spacing w:after="60"/>
        <w:ind w:left="0" w:firstLine="0"/>
      </w:pPr>
      <w:r>
        <w:rPr>
          <w:b/>
          <w:color w:val="8C1D40"/>
        </w:rPr>
        <w:t xml:space="preserve">Paul:  </w:t>
      </w:r>
      <w:r>
        <w:t>You know what happened!</w:t>
      </w:r>
    </w:p>
    <w:p>
      <w:pPr>
        <w:spacing w:after="60"/>
        <w:ind w:left="0" w:firstLine="0"/>
      </w:pPr>
      <w:r>
        <w:rPr>
          <w:b/>
          <w:color w:val="8C1D40"/>
        </w:rPr>
        <w:t xml:space="preserve">Derek:  </w:t>
      </w:r>
      <w:r>
        <w:t>I know what you’ve told me. And every time you tell it, you move the point at which you supposedly understood her a little earlier.</w:t>
      </w:r>
    </w:p>
    <w:p>
      <w:pPr>
        <w:keepNext w:val="0"/>
        <w:spacing w:after="40"/>
        <w:pBdr>
          <w:bottom w:val="single" w:sz="4" w:space="6" w:color="D9D2C3"/>
        </w:pBdr>
      </w:pPr>
    </w:p>
    <w:p>
      <w:pPr>
        <w:pStyle w:val="DialogueHeading"/>
      </w:pPr>
      <w:r>
        <w:t>60. Exchange 60 — Derek / Paul</w:t>
      </w:r>
    </w:p>
    <w:p>
      <w:pPr>
        <w:keepNext/>
        <w:spacing w:after="120"/>
      </w:pPr>
      <w:r>
        <w:rPr>
          <w:i/>
          <w:color w:val="777777"/>
          <w:sz w:val="16"/>
        </w:rPr>
        <w:t>Assistant draft/expansion · 8/9/2026, 2:44:18 PM</w:t>
      </w:r>
      <w:r>
        <w:rPr>
          <w:color w:val="999999"/>
          <w:sz w:val="16"/>
        </w:rPr>
        <w:t xml:space="preserve">  |  Conversation archive, line 10091</w:t>
      </w:r>
    </w:p>
    <w:p>
      <w:pPr>
        <w:spacing w:after="60"/>
        <w:ind w:left="0" w:firstLine="0"/>
      </w:pPr>
      <w:r>
        <w:rPr>
          <w:b/>
          <w:color w:val="8C1D40"/>
        </w:rPr>
        <w:t xml:space="preserve">Derek:  </w:t>
      </w:r>
      <w:r>
        <w:t>You just called her “the girl I did it to.”</w:t>
      </w:r>
    </w:p>
    <w:p>
      <w:pPr>
        <w:spacing w:after="60"/>
        <w:ind w:left="0" w:firstLine="0"/>
      </w:pPr>
      <w:r>
        <w:rPr>
          <w:b/>
          <w:color w:val="8C1D40"/>
        </w:rPr>
        <w:t xml:space="preserve">Paul:  </w:t>
      </w:r>
      <w:r>
        <w:t>That isn’t what I meant.</w:t>
      </w:r>
    </w:p>
    <w:p>
      <w:pPr>
        <w:spacing w:after="60"/>
        <w:ind w:left="0" w:firstLine="0"/>
      </w:pPr>
      <w:r>
        <w:rPr>
          <w:b/>
          <w:color w:val="8C1D40"/>
        </w:rPr>
        <w:t xml:space="preserve">Derek:  </w:t>
      </w:r>
      <w:r>
        <w:t>I know.</w:t>
      </w:r>
    </w:p>
    <w:p>
      <w:pPr>
        <w:spacing w:after="60"/>
        <w:ind w:left="0" w:firstLine="0"/>
      </w:pPr>
      <w:r>
        <w:rPr>
          <w:b/>
          <w:color w:val="8C1D40"/>
        </w:rPr>
        <w:t xml:space="preserve">Paul:  </w:t>
      </w:r>
      <w:r>
        <w:t>Fuck you.</w:t>
      </w:r>
    </w:p>
    <w:p>
      <w:pPr>
        <w:spacing w:after="60"/>
        <w:ind w:left="0" w:firstLine="0"/>
      </w:pPr>
      <w:r>
        <w:rPr>
          <w:b/>
          <w:color w:val="8C1D40"/>
        </w:rPr>
        <w:t xml:space="preserve">Derek:  </w:t>
      </w:r>
      <w:r>
        <w:t>Go home, Paul.</w:t>
      </w:r>
    </w:p>
    <w:p>
      <w:pPr>
        <w:keepNext w:val="0"/>
        <w:spacing w:after="40"/>
        <w:pBdr>
          <w:bottom w:val="single" w:sz="4" w:space="6" w:color="D9D2C3"/>
        </w:pBdr>
      </w:pPr>
    </w:p>
    <w:p>
      <w:pPr>
        <w:pStyle w:val="DialogueHeading"/>
      </w:pPr>
      <w:r>
        <w:t>61. Exchange 61 — Derek / Paul</w:t>
      </w:r>
    </w:p>
    <w:p>
      <w:pPr>
        <w:keepNext/>
        <w:spacing w:after="120"/>
      </w:pPr>
      <w:r>
        <w:rPr>
          <w:i/>
          <w:color w:val="777777"/>
          <w:sz w:val="16"/>
        </w:rPr>
        <w:t>Assistant draft/expansion · 8/9/2026, 9:46:09 PM</w:t>
      </w:r>
      <w:r>
        <w:rPr>
          <w:color w:val="999999"/>
          <w:sz w:val="16"/>
        </w:rPr>
        <w:t xml:space="preserve">  |  Conversation archive, line 10653</w:t>
      </w:r>
    </w:p>
    <w:p>
      <w:pPr>
        <w:spacing w:after="60"/>
        <w:ind w:left="0" w:firstLine="0"/>
      </w:pPr>
      <w:r>
        <w:rPr>
          <w:b/>
          <w:color w:val="8C1D40"/>
        </w:rPr>
        <w:t xml:space="preserve">Derek:  </w:t>
      </w:r>
      <w:r>
        <w:t>Did you attempt to access my account last night?</w:t>
      </w:r>
    </w:p>
    <w:p>
      <w:pPr>
        <w:spacing w:after="60"/>
        <w:ind w:left="0" w:firstLine="0"/>
      </w:pPr>
      <w:r>
        <w:rPr>
          <w:b/>
          <w:color w:val="8C1D40"/>
        </w:rPr>
        <w:t xml:space="preserve">Paul:  </w:t>
      </w:r>
      <w:r>
        <w:t>I was fixing something.</w:t>
      </w:r>
    </w:p>
    <w:p>
      <w:pPr>
        <w:spacing w:after="60"/>
        <w:ind w:left="0" w:firstLine="0"/>
      </w:pPr>
      <w:r>
        <w:rPr>
          <w:b/>
          <w:color w:val="8C1D40"/>
        </w:rPr>
        <w:t xml:space="preserve">Derek:  </w:t>
      </w:r>
      <w:r>
        <w:t>What?</w:t>
      </w:r>
    </w:p>
    <w:p>
      <w:pPr>
        <w:spacing w:after="60"/>
        <w:ind w:left="0" w:firstLine="0"/>
      </w:pPr>
      <w:r>
        <w:rPr>
          <w:b/>
          <w:color w:val="8C1D40"/>
        </w:rPr>
        <w:t xml:space="preserve">Paul:  </w:t>
      </w:r>
      <w:r>
        <w:t>That email shouldn’t exist.</w:t>
      </w:r>
    </w:p>
    <w:p>
      <w:pPr>
        <w:spacing w:after="60"/>
        <w:ind w:left="0" w:firstLine="0"/>
      </w:pPr>
      <w:r>
        <w:rPr>
          <w:b/>
          <w:color w:val="8C1D40"/>
        </w:rPr>
        <w:t xml:space="preserve">Derek:  </w:t>
      </w:r>
      <w:r>
        <w:t>But it does.</w:t>
      </w:r>
    </w:p>
    <w:p>
      <w:pPr>
        <w:spacing w:after="60"/>
        <w:ind w:left="0" w:firstLine="0"/>
      </w:pPr>
      <w:r>
        <w:rPr>
          <w:b/>
          <w:color w:val="8C1D40"/>
        </w:rPr>
        <w:t xml:space="preserve">Paul:  </w:t>
      </w:r>
      <w:r>
        <w:t>You know I didn’t mean it like that.</w:t>
      </w:r>
    </w:p>
    <w:p>
      <w:pPr>
        <w:spacing w:after="60"/>
        <w:ind w:left="0" w:firstLine="0"/>
      </w:pPr>
      <w:r>
        <w:rPr>
          <w:b/>
          <w:color w:val="8C1D40"/>
        </w:rPr>
        <w:t xml:space="preserve">Derek:  </w:t>
      </w:r>
      <w:r>
        <w:t>Then why are you trying so desperately to erase it?</w:t>
      </w:r>
    </w:p>
    <w:p>
      <w:pPr>
        <w:keepNext w:val="0"/>
        <w:spacing w:after="40"/>
        <w:pBdr>
          <w:bottom w:val="single" w:sz="4" w:space="6" w:color="D9D2C3"/>
        </w:pBdr>
      </w:pPr>
    </w:p>
    <w:p>
      <w:pPr>
        <w:pStyle w:val="DialogueHeading"/>
      </w:pPr>
      <w:r>
        <w:t>62. Exchange 62 — Derek / Paul</w:t>
      </w:r>
    </w:p>
    <w:p>
      <w:pPr>
        <w:keepNext/>
        <w:spacing w:after="120"/>
      </w:pPr>
      <w:r>
        <w:rPr>
          <w:i/>
          <w:color w:val="777777"/>
          <w:sz w:val="16"/>
        </w:rPr>
        <w:t>Assistant draft/expansion · 8/9/2026, 9:54:53 PM</w:t>
      </w:r>
      <w:r>
        <w:rPr>
          <w:color w:val="999999"/>
          <w:sz w:val="16"/>
        </w:rPr>
        <w:t xml:space="preserve">  |  Conversation archive, line 10723</w:t>
      </w:r>
    </w:p>
    <w:p>
      <w:pPr>
        <w:spacing w:after="60"/>
        <w:ind w:left="0" w:firstLine="0"/>
      </w:pPr>
      <w:r>
        <w:rPr>
          <w:b/>
          <w:color w:val="8C1D40"/>
        </w:rPr>
        <w:t xml:space="preserve">Derek:  </w:t>
      </w:r>
      <w:r>
        <w:t>I have repeatedly described what men possess a natural right to do. I have never advised anyone to disregard the legal realities of the society in which we currently live.</w:t>
      </w:r>
    </w:p>
    <w:p>
      <w:pPr>
        <w:spacing w:after="60"/>
        <w:ind w:left="0" w:firstLine="0"/>
      </w:pPr>
      <w:r>
        <w:rPr>
          <w:b/>
          <w:color w:val="8C1D40"/>
        </w:rPr>
        <w:t xml:space="preserve">Paul:  </w:t>
      </w:r>
      <w:r>
        <w:t>You said “no excuses.”</w:t>
      </w:r>
    </w:p>
    <w:p>
      <w:pPr>
        <w:spacing w:after="60"/>
        <w:ind w:left="0" w:firstLine="0"/>
      </w:pPr>
      <w:r>
        <w:rPr>
          <w:b/>
          <w:color w:val="8C1D40"/>
        </w:rPr>
        <w:t xml:space="preserve">Derek:  </w:t>
      </w:r>
      <w:r>
        <w:t>Morally. Not operationally.</w:t>
      </w:r>
    </w:p>
    <w:p>
      <w:pPr>
        <w:spacing w:after="60"/>
        <w:ind w:left="0" w:firstLine="0"/>
      </w:pPr>
      <w:r>
        <w:rPr>
          <w:b/>
          <w:color w:val="8C1D40"/>
        </w:rPr>
        <w:t xml:space="preserve">Paul:  </w:t>
      </w:r>
      <w:r>
        <w:t>What the fuck does that even mean?</w:t>
      </w:r>
    </w:p>
    <w:p>
      <w:pPr>
        <w:spacing w:after="60"/>
        <w:ind w:left="0" w:firstLine="0"/>
      </w:pPr>
      <w:r>
        <w:rPr>
          <w:b/>
          <w:color w:val="8C1D40"/>
        </w:rPr>
        <w:t xml:space="preserve">Derek:  </w:t>
      </w:r>
      <w:r>
        <w:t>It means you converted a philosophical argument into criminal exposure for both yourself and this program.</w:t>
      </w:r>
    </w:p>
    <w:p>
      <w:pPr>
        <w:keepNext w:val="0"/>
        <w:spacing w:after="40"/>
        <w:pBdr>
          <w:bottom w:val="single" w:sz="4" w:space="6" w:color="D9D2C3"/>
        </w:pBdr>
      </w:pPr>
    </w:p>
    <w:p>
      <w:pPr>
        <w:pStyle w:val="DialogueHeading"/>
      </w:pPr>
      <w:r>
        <w:t>63. Exchange 63 — Paul / Derek</w:t>
      </w:r>
    </w:p>
    <w:p>
      <w:pPr>
        <w:keepNext/>
        <w:spacing w:after="120"/>
      </w:pPr>
      <w:r>
        <w:rPr>
          <w:i/>
          <w:color w:val="777777"/>
          <w:sz w:val="16"/>
        </w:rPr>
        <w:t>Assistant draft/expansion · 8/9/2026, 9:54:53 PM</w:t>
      </w:r>
      <w:r>
        <w:rPr>
          <w:color w:val="999999"/>
          <w:sz w:val="16"/>
        </w:rPr>
        <w:t xml:space="preserve">  |  Conversation archive, line 10737</w:t>
      </w:r>
    </w:p>
    <w:p>
      <w:pPr>
        <w:spacing w:after="60"/>
        <w:ind w:left="0" w:firstLine="0"/>
      </w:pPr>
      <w:r>
        <w:rPr>
          <w:b/>
          <w:color w:val="8C1D40"/>
        </w:rPr>
        <w:t xml:space="preserve">Paul:  </w:t>
      </w:r>
      <w:r>
        <w:t>So every man has the right—unless he actually does it?</w:t>
      </w:r>
    </w:p>
    <w:p>
      <w:pPr>
        <w:spacing w:after="60"/>
        <w:ind w:left="0" w:firstLine="0"/>
      </w:pPr>
      <w:r>
        <w:rPr>
          <w:b/>
          <w:color w:val="8C1D40"/>
        </w:rPr>
        <w:t xml:space="preserve">Derek:  </w:t>
      </w:r>
      <w:r>
        <w:t>Every right must be exercised with judgment.</w:t>
      </w:r>
    </w:p>
    <w:p>
      <w:pPr>
        <w:spacing w:after="60"/>
        <w:ind w:left="0" w:firstLine="0"/>
      </w:pPr>
      <w:r>
        <w:rPr>
          <w:b/>
          <w:color w:val="8C1D40"/>
        </w:rPr>
        <w:t xml:space="preserve">Paul:  </w:t>
      </w:r>
      <w:r>
        <w:t>She told me to stop.</w:t>
      </w:r>
    </w:p>
    <w:p>
      <w:pPr>
        <w:spacing w:after="60"/>
        <w:ind w:left="0" w:firstLine="0"/>
      </w:pPr>
      <w:r>
        <w:rPr>
          <w:b/>
          <w:color w:val="8C1D40"/>
        </w:rPr>
        <w:t xml:space="preserve">Derek:  </w:t>
      </w:r>
      <w:r>
        <w:t>And you were stupid enough to create a situation in which that fact could destroy your life.</w:t>
      </w:r>
    </w:p>
    <w:p>
      <w:pPr>
        <w:keepNext w:val="0"/>
        <w:spacing w:after="40"/>
        <w:pBdr>
          <w:bottom w:val="single" w:sz="4" w:space="6" w:color="D9D2C3"/>
        </w:pBdr>
      </w:pPr>
    </w:p>
    <w:p>
      <w:pPr>
        <w:pStyle w:val="DialogueHeading"/>
      </w:pPr>
      <w:r>
        <w:t>64. Exchange 64 — Derek / Paul</w:t>
      </w:r>
    </w:p>
    <w:p>
      <w:pPr>
        <w:keepNext/>
        <w:spacing w:after="120"/>
      </w:pPr>
      <w:r>
        <w:rPr>
          <w:i/>
          <w:color w:val="777777"/>
          <w:sz w:val="16"/>
        </w:rPr>
        <w:t>Assistant draft/expansion · 8/9/2026, 9:58:57 PM</w:t>
      </w:r>
      <w:r>
        <w:rPr>
          <w:color w:val="999999"/>
          <w:sz w:val="16"/>
        </w:rPr>
        <w:t xml:space="preserve">  |  Conversation archive, line 10822</w:t>
      </w:r>
    </w:p>
    <w:p>
      <w:pPr>
        <w:spacing w:after="60"/>
        <w:ind w:left="0" w:firstLine="0"/>
      </w:pPr>
      <w:r>
        <w:rPr>
          <w:b/>
          <w:color w:val="8C1D40"/>
        </w:rPr>
        <w:t xml:space="preserve">Derek:  </w:t>
      </w:r>
      <w:r>
        <w:t>You cannot simply disappear in the middle of an active production matter.</w:t>
      </w:r>
    </w:p>
    <w:p>
      <w:pPr>
        <w:spacing w:after="60"/>
        <w:ind w:left="0" w:firstLine="0"/>
      </w:pPr>
      <w:r>
        <w:rPr>
          <w:b/>
          <w:color w:val="8C1D40"/>
        </w:rPr>
        <w:t xml:space="preserve">Paul:  </w:t>
      </w:r>
      <w:r>
        <w:t>Watch me, bro.</w:t>
      </w:r>
    </w:p>
    <w:p>
      <w:pPr>
        <w:keepNext w:val="0"/>
        <w:spacing w:after="40"/>
        <w:pBdr>
          <w:bottom w:val="single" w:sz="4" w:space="6" w:color="D9D2C3"/>
        </w:pBdr>
      </w:pPr>
    </w:p>
    <w:p>
      <w:pPr>
        <w:pStyle w:val="DialogueHeading"/>
      </w:pPr>
      <w:r>
        <w:t>65. Exchange 65 — Derek / Dr. Alters</w:t>
      </w:r>
    </w:p>
    <w:p>
      <w:pPr>
        <w:keepNext/>
        <w:spacing w:after="120"/>
      </w:pPr>
      <w:r>
        <w:rPr>
          <w:i/>
          <w:color w:val="777777"/>
          <w:sz w:val="16"/>
        </w:rPr>
        <w:t>Assistant draft/expansion · 7/21/2026, 9:12:28 AM</w:t>
      </w:r>
      <w:r>
        <w:rPr>
          <w:color w:val="999999"/>
          <w:sz w:val="16"/>
        </w:rPr>
        <w:t xml:space="preserve">  |  Conversation archive, line 5014</w:t>
      </w:r>
    </w:p>
    <w:p>
      <w:pPr>
        <w:spacing w:after="60"/>
        <w:ind w:left="0" w:firstLine="0"/>
      </w:pPr>
      <w:r>
        <w:rPr>
          <w:b/>
          <w:color w:val="8C1D40"/>
        </w:rPr>
        <w:t xml:space="preserve">Derek:  </w:t>
      </w:r>
      <w:r>
        <w:t>Dr. Dreams Come True, welcome to the show.</w:t>
      </w:r>
    </w:p>
    <w:p>
      <w:pPr>
        <w:spacing w:after="60"/>
        <w:ind w:left="0" w:firstLine="0"/>
      </w:pPr>
      <w:r>
        <w:rPr>
          <w:b/>
          <w:color w:val="8C1D40"/>
        </w:rPr>
        <w:t xml:space="preserve">Dr. Alters:  </w:t>
      </w:r>
      <w:r>
        <w:t>Thank you, Derek. It’s an honor.</w:t>
      </w:r>
    </w:p>
    <w:p>
      <w:pPr>
        <w:keepNext w:val="0"/>
        <w:spacing w:after="40"/>
        <w:pBdr>
          <w:bottom w:val="single" w:sz="4" w:space="6" w:color="D9D2C3"/>
        </w:pBdr>
      </w:pPr>
    </w:p>
    <w:p>
      <w:pPr>
        <w:pStyle w:val="DialogueHeading"/>
      </w:pPr>
      <w:r>
        <w:t>66. Exchange 66 — Derek / Paul</w:t>
      </w:r>
    </w:p>
    <w:p>
      <w:pPr>
        <w:keepNext/>
        <w:spacing w:after="120"/>
      </w:pPr>
      <w:r>
        <w:rPr>
          <w:i/>
          <w:color w:val="777777"/>
          <w:sz w:val="16"/>
        </w:rPr>
        <w:t>Assistant draft/expansion · 8/9/2026, 5:01:38 AM</w:t>
      </w:r>
      <w:r>
        <w:rPr>
          <w:color w:val="999999"/>
          <w:sz w:val="16"/>
        </w:rPr>
        <w:t xml:space="preserve">  |  Conversation archive, line 6740</w:t>
      </w:r>
    </w:p>
    <w:p>
      <w:pPr>
        <w:spacing w:after="60"/>
        <w:ind w:left="0" w:firstLine="0"/>
      </w:pPr>
      <w:r>
        <w:rPr>
          <w:b/>
          <w:color w:val="8C1D40"/>
        </w:rPr>
        <w:t xml:space="preserve">Derek:  </w:t>
      </w:r>
      <w:r>
        <w:t>deep sigh</w:t>
      </w:r>
    </w:p>
    <w:p>
      <w:pPr>
        <w:spacing w:after="60"/>
        <w:ind w:left="0" w:firstLine="0"/>
      </w:pPr>
      <w:r>
        <w:rPr>
          <w:b/>
          <w:color w:val="8C1D40"/>
        </w:rPr>
        <w:t xml:space="preserve">Paul:  </w:t>
      </w:r>
      <w:r>
        <w:t>You want one?</w:t>
      </w:r>
    </w:p>
    <w:p>
      <w:pPr>
        <w:spacing w:after="60"/>
        <w:ind w:left="0" w:firstLine="0"/>
      </w:pPr>
      <w:r>
        <w:rPr>
          <w:b/>
          <w:color w:val="8C1D40"/>
        </w:rPr>
        <w:t xml:space="preserve">Derek:  </w:t>
      </w:r>
      <w:r>
        <w:t>I already have several.</w:t>
      </w:r>
    </w:p>
    <w:p>
      <w:pPr>
        <w:spacing w:after="60"/>
        <w:ind w:left="0" w:firstLine="0"/>
      </w:pPr>
      <w:r>
        <w:rPr>
          <w:b/>
          <w:color w:val="8C1D40"/>
        </w:rPr>
        <w:t xml:space="preserve">Paul:  </w:t>
      </w:r>
      <w:r>
        <w:t>Is your email on any of them?</w:t>
      </w:r>
    </w:p>
    <w:p>
      <w:pPr>
        <w:spacing w:after="60"/>
        <w:ind w:left="0" w:firstLine="0"/>
      </w:pPr>
      <w:r>
        <w:rPr>
          <w:b/>
          <w:color w:val="8C1D40"/>
        </w:rPr>
        <w:t xml:space="preserve">Derek:  </w:t>
      </w:r>
      <w:r>
        <w:t>No, Paul. It is not.</w:t>
      </w:r>
    </w:p>
    <w:p>
      <w:pPr>
        <w:spacing w:after="60"/>
        <w:ind w:left="0" w:firstLine="0"/>
      </w:pPr>
      <w:r>
        <w:rPr>
          <w:b/>
          <w:color w:val="8C1D40"/>
        </w:rPr>
        <w:t xml:space="preserve">Paul:  </w:t>
      </w:r>
      <w:r>
        <w:t>Hang onto those. First editions might be worth something someday.</w:t>
      </w:r>
    </w:p>
    <w:p>
      <w:pPr>
        <w:keepNext w:val="0"/>
        <w:spacing w:after="40"/>
        <w:pBdr>
          <w:bottom w:val="single" w:sz="4" w:space="6" w:color="D9D2C3"/>
        </w:pBdr>
      </w:pPr>
    </w:p>
    <w:p>
      <w:pPr>
        <w:pStyle w:val="DialogueHeading"/>
      </w:pPr>
      <w:r>
        <w:t>67. Exchange 67 — Derek / Caller</w:t>
      </w:r>
    </w:p>
    <w:p>
      <w:pPr>
        <w:keepNext/>
        <w:spacing w:after="120"/>
      </w:pPr>
      <w:r>
        <w:rPr>
          <w:i/>
          <w:color w:val="777777"/>
          <w:sz w:val="16"/>
        </w:rPr>
        <w:t>Assistant draft/expansion · 7/21/2026, 2:57:01 PM</w:t>
      </w:r>
      <w:r>
        <w:rPr>
          <w:color w:val="999999"/>
          <w:sz w:val="16"/>
        </w:rPr>
        <w:t xml:space="preserve">  |  Conversation archive, line 5925</w:t>
      </w:r>
    </w:p>
    <w:p>
      <w:pPr>
        <w:spacing w:after="60"/>
        <w:ind w:left="0" w:firstLine="0"/>
      </w:pPr>
      <w:r>
        <w:rPr>
          <w:b/>
          <w:color w:val="8C1D40"/>
        </w:rPr>
        <w:t xml:space="preserve">Derek:  </w:t>
      </w:r>
      <w:r>
        <w:t>“Only the best genes deserve continuation.”</w:t>
      </w:r>
    </w:p>
    <w:p>
      <w:pPr>
        <w:spacing w:after="60"/>
        <w:ind w:left="0" w:firstLine="0"/>
      </w:pPr>
      <w:r>
        <w:rPr>
          <w:b/>
          <w:color w:val="8C1D40"/>
        </w:rPr>
        <w:t xml:space="preserve">Caller:  </w:t>
      </w:r>
      <w:r>
        <w:t>“Correct. That’s why yours aren’t.”</w:t>
      </w:r>
    </w:p>
    <w:p>
      <w:pPr>
        <w:keepNext w:val="0"/>
        <w:spacing w:after="40"/>
        <w:pBdr>
          <w:bottom w:val="single" w:sz="4" w:space="6" w:color="D9D2C3"/>
        </w:pBdr>
      </w:pPr>
    </w:p>
    <w:p>
      <w:pPr>
        <w:pStyle w:val="DialogueHeading"/>
      </w:pPr>
      <w:r>
        <w:t>68. Exchange 68 — Derek / Paul</w:t>
      </w:r>
    </w:p>
    <w:p>
      <w:pPr>
        <w:keepNext/>
        <w:spacing w:after="120"/>
      </w:pPr>
      <w:r>
        <w:rPr>
          <w:i/>
          <w:color w:val="777777"/>
          <w:sz w:val="16"/>
        </w:rPr>
        <w:t>User draft · 8/9/2026, 4:45:12 AM</w:t>
      </w:r>
      <w:r>
        <w:rPr>
          <w:color w:val="999999"/>
          <w:sz w:val="16"/>
        </w:rPr>
        <w:t xml:space="preserve">  |  Conversation archive, line 6347</w:t>
      </w:r>
    </w:p>
    <w:p>
      <w:pPr>
        <w:spacing w:after="60"/>
        <w:ind w:left="0" w:firstLine="0"/>
      </w:pPr>
      <w:r>
        <w:rPr>
          <w:b/>
          <w:color w:val="8C1D40"/>
        </w:rPr>
        <w:t xml:space="preserve">Derek:  </w:t>
      </w:r>
      <w:r>
        <w:t>True enough. Would I be pushing my luck to expect that you also recall the other half of how to handle those messages, or would that be ridiculous? There was one more step after deleting them, what was it?</w:t>
      </w:r>
    </w:p>
    <w:p>
      <w:pPr>
        <w:spacing w:after="60"/>
        <w:ind w:left="0" w:firstLine="0"/>
      </w:pPr>
      <w:r>
        <w:rPr>
          <w:b/>
          <w:color w:val="8C1D40"/>
        </w:rPr>
        <w:t xml:space="preserve">Paul:  </w:t>
      </w:r>
      <w:r>
        <w:t>Add it to the spreadsheet that maintains a record of each such email to keep a total count for future research and statistics shared on the show.</w:t>
      </w:r>
    </w:p>
    <w:p>
      <w:pPr>
        <w:keepNext w:val="0"/>
        <w:spacing w:after="40"/>
        <w:pBdr>
          <w:bottom w:val="single" w:sz="4" w:space="6" w:color="D9D2C3"/>
        </w:pBdr>
      </w:pPr>
    </w:p>
    <w:p>
      <w:pPr>
        <w:pStyle w:val="DialogueHeading"/>
      </w:pPr>
      <w:r>
        <w:t>69. Exchange 69 — Derek / Paul</w:t>
      </w:r>
    </w:p>
    <w:p>
      <w:pPr>
        <w:keepNext/>
        <w:spacing w:after="120"/>
      </w:pPr>
      <w:r>
        <w:rPr>
          <w:i/>
          <w:color w:val="777777"/>
          <w:sz w:val="16"/>
        </w:rPr>
        <w:t>User draft · 8/9/2026, 1:51:30 PM</w:t>
      </w:r>
      <w:r>
        <w:rPr>
          <w:color w:val="999999"/>
          <w:sz w:val="16"/>
        </w:rPr>
        <w:t xml:space="preserve">  |  Conversation archive, line 9414</w:t>
      </w:r>
    </w:p>
    <w:p>
      <w:pPr>
        <w:spacing w:after="60"/>
        <w:ind w:left="0" w:firstLine="0"/>
      </w:pPr>
      <w:r>
        <w:rPr>
          <w:b/>
          <w:color w:val="8C1D40"/>
        </w:rPr>
        <w:t xml:space="preserve">Derek:  </w:t>
      </w:r>
      <w:r>
        <w:t>does it have to be while the girl is in her final month of pregnancy, Paul??</w:t>
      </w:r>
    </w:p>
    <w:p>
      <w:pPr>
        <w:spacing w:after="60"/>
        <w:ind w:left="0" w:firstLine="0"/>
      </w:pPr>
      <w:r>
        <w:rPr>
          <w:b/>
          <w:color w:val="8C1D40"/>
        </w:rPr>
        <w:t xml:space="preserve">Paul:  </w:t>
      </w:r>
      <w:r>
        <w:t>Are you really asking me that, bro? For real? It absolutely does. I won't even be interested if she's already popped it out, dude.</w:t>
      </w:r>
    </w:p>
    <w:p>
      <w:pPr>
        <w:keepNext w:val="0"/>
        <w:spacing w:after="40"/>
        <w:pBdr>
          <w:bottom w:val="single" w:sz="4" w:space="6" w:color="D9D2C3"/>
        </w:pBdr>
      </w:pPr>
    </w:p>
    <w:p>
      <w:pPr>
        <w:pStyle w:val="DialogueHeading"/>
      </w:pPr>
      <w:r>
        <w:t>70. Exchange 70 — Derek / Paul</w:t>
      </w:r>
    </w:p>
    <w:p>
      <w:pPr>
        <w:keepNext/>
        <w:spacing w:after="120"/>
      </w:pPr>
      <w:r>
        <w:rPr>
          <w:i/>
          <w:color w:val="777777"/>
          <w:sz w:val="16"/>
        </w:rPr>
        <w:t>User draft · 8/9/2026, 2:22:31 PM</w:t>
      </w:r>
      <w:r>
        <w:rPr>
          <w:color w:val="999999"/>
          <w:sz w:val="16"/>
        </w:rPr>
        <w:t xml:space="preserve">  |  Conversation archive, line 9790</w:t>
      </w:r>
    </w:p>
    <w:p>
      <w:pPr>
        <w:spacing w:after="60"/>
        <w:ind w:left="0" w:firstLine="0"/>
      </w:pPr>
      <w:r>
        <w:rPr>
          <w:b/>
          <w:color w:val="8C1D40"/>
        </w:rPr>
        <w:t xml:space="preserve">Derek:  </w:t>
      </w:r>
      <w:r>
        <w:t>Did she tell you to stop, Paul? I'm not dicking around right now, did she??</w:t>
      </w:r>
    </w:p>
    <w:p>
      <w:pPr>
        <w:spacing w:after="60"/>
        <w:ind w:left="0" w:firstLine="0"/>
      </w:pPr>
      <w:r>
        <w:rPr>
          <w:b/>
          <w:color w:val="8C1D40"/>
        </w:rPr>
        <w:t xml:space="preserve">Paul:  </w:t>
      </w:r>
      <w:r>
        <w:t>Bro...it isn't like we were making out when suddenly she did a 180 on me. Things were waaay further along than that, okay?? I was about to cum, if you must know.</w:t>
      </w:r>
    </w:p>
    <w:p>
      <w:pPr>
        <w:keepNext w:val="0"/>
        <w:spacing w:after="40"/>
        <w:pBdr>
          <w:bottom w:val="single" w:sz="4" w:space="6" w:color="D9D2C3"/>
        </w:pBdr>
      </w:pPr>
    </w:p>
    <w:p>
      <w:pPr>
        <w:pStyle w:val="DialogueHeading"/>
      </w:pPr>
      <w:r>
        <w:t>71. Episode 12 — Dr. Alters Interview, Part One</w:t>
      </w:r>
    </w:p>
    <w:p>
      <w:pPr>
        <w:keepNext/>
        <w:spacing w:after="120"/>
      </w:pPr>
      <w:r>
        <w:rPr>
          <w:i/>
          <w:color w:val="777777"/>
          <w:sz w:val="16"/>
        </w:rPr>
        <w:t>User-authored episode transcript with later assistant-expanded continuation</w:t>
      </w:r>
      <w:r>
        <w:rPr>
          <w:color w:val="999999"/>
          <w:sz w:val="16"/>
        </w:rPr>
        <w:t xml:space="preserve">  |  episode-12-part-one.html</w:t>
      </w:r>
    </w:p>
    <w:p>
      <w:pPr>
        <w:spacing w:after="60"/>
        <w:ind w:left="0" w:firstLine="0"/>
      </w:pPr>
      <w:r>
        <w:rPr>
          <w:b/>
          <w:color w:val="8C1D40"/>
        </w:rPr>
        <w:t xml:space="preserve">Derek:  </w:t>
      </w:r>
      <w:r>
        <w:t>Greetings listeners, it's Derek Vale, your host of the Misogyny Podcast. Today we have a great interview scheduled for you. We'll be talking with Dr. Alters of the Weird Science Surgical Group, his plastic surgery practice that's been offering women their services for nearly twenty-five years.</w:t>
      </w:r>
    </w:p>
    <w:p>
      <w:pPr>
        <w:spacing w:after="60"/>
        <w:ind w:left="0" w:firstLine="0"/>
      </w:pPr>
      <w:r>
        <w:rPr>
          <w:b/>
          <w:color w:val="8C1D40"/>
        </w:rPr>
        <w:t xml:space="preserve">Derek:  </w:t>
      </w:r>
      <w:r>
        <w:t>Welcome to the show, doctor.</w:t>
      </w:r>
    </w:p>
    <w:p>
      <w:pPr>
        <w:spacing w:after="60"/>
        <w:ind w:left="0" w:firstLine="0"/>
      </w:pPr>
      <w:r>
        <w:rPr>
          <w:b/>
          <w:color w:val="8C1D40"/>
        </w:rPr>
        <w:t xml:space="preserve">Dr. Alters:  </w:t>
      </w:r>
      <w:r>
        <w:t>Thank you for having me, Derek!</w:t>
      </w:r>
    </w:p>
    <w:p>
      <w:pPr>
        <w:spacing w:after="60"/>
        <w:ind w:left="0" w:firstLine="0"/>
      </w:pPr>
      <w:r>
        <w:rPr>
          <w:b/>
          <w:color w:val="8C1D40"/>
        </w:rPr>
        <w:t xml:space="preserve">Derek:  </w:t>
      </w:r>
      <w:r>
        <w:t>Absolutely! We're excited to talk with you about the ways you have helped married couples keep their relationship healthy and exciting for a lot longer than they probably could on their own.</w:t>
      </w:r>
    </w:p>
    <w:p>
      <w:pPr>
        <w:spacing w:after="60"/>
        <w:ind w:left="0" w:firstLine="0"/>
      </w:pPr>
      <w:r>
        <w:rPr>
          <w:b/>
          <w:color w:val="8C1D40"/>
        </w:rPr>
        <w:t xml:space="preserve">Dr. Alters:  </w:t>
      </w:r>
      <w:r>
        <w:t>Well, Derek, you know, that's what I'm all about. No husband wants to stay with a woman who lets herself go a few years into the relationship, right?</w:t>
      </w:r>
    </w:p>
    <w:p>
      <w:pPr>
        <w:spacing w:after="60"/>
        <w:ind w:left="0" w:firstLine="0"/>
      </w:pPr>
      <w:r>
        <w:rPr>
          <w:b/>
          <w:color w:val="8C1D40"/>
        </w:rPr>
        <w:t xml:space="preserve">Derek:  </w:t>
      </w:r>
      <w:r>
        <w:t>You know, I wish more women today understood this. It seems like the more they spout off about feminism, the uglier they think its okay to let themselves become. I really don't get it.</w:t>
      </w:r>
    </w:p>
    <w:p>
      <w:pPr>
        <w:spacing w:after="60"/>
        <w:ind w:left="0" w:firstLine="0"/>
      </w:pPr>
      <w:r>
        <w:rPr>
          <w:b/>
          <w:color w:val="8C1D40"/>
        </w:rPr>
        <w:t xml:space="preserve">Dr. Alters:  </w:t>
      </w:r>
      <w:r>
        <w:t>Hmmm. Yeah, you know, Derek, I don't understand it either to be honest.</w:t>
      </w:r>
    </w:p>
    <w:p>
      <w:pPr>
        <w:spacing w:after="60"/>
        <w:ind w:left="0" w:firstLine="0"/>
      </w:pPr>
      <w:r>
        <w:rPr>
          <w:b/>
          <w:color w:val="8C1D40"/>
        </w:rPr>
        <w:t xml:space="preserve">Derek:  </w:t>
      </w:r>
      <w:r>
        <w:t>Well, let's start this off by letting you tell our listeners a little bit about your practice, the story behind it, and what you and your company have to offer married couples.</w:t>
      </w:r>
    </w:p>
    <w:p>
      <w:pPr>
        <w:spacing w:after="60"/>
        <w:ind w:left="0" w:firstLine="0"/>
      </w:pPr>
      <w:r>
        <w:rPr>
          <w:b/>
          <w:color w:val="8C1D40"/>
        </w:rPr>
        <w:t xml:space="preserve">Dr. Alters:  </w:t>
      </w:r>
      <w:r>
        <w:t>Sure! I'd be happy to! So the Weird Science Surgical Group is a family business. My father was a plastic surgeon before me and he founded the practice many years ago now. Of course, he's retired these days, but I do my best to carry on the same spirit that he started it with and do my best to keep the mission focused the way he always managed to. Beyond family ties, the real reason I chose to lead my father's practice when he retired is actually pretty personal. I was almost married myself years ago, to a woman we will just call Linda. I was ready to get married after about a year of dating. Everything had been going remarkably well and I liked her quite a bit.</w:t>
      </w:r>
    </w:p>
    <w:p>
      <w:pPr>
        <w:spacing w:after="60"/>
        <w:ind w:left="0" w:firstLine="0"/>
      </w:pPr>
      <w:r>
        <w:rPr>
          <w:b/>
          <w:color w:val="8C1D40"/>
        </w:rPr>
        <w:t xml:space="preserve">Derek:  </w:t>
      </w:r>
      <w:r>
        <w:t>Uh-oh. I'm waiting for the BUT...</w:t>
      </w:r>
    </w:p>
    <w:p>
      <w:pPr>
        <w:spacing w:after="60"/>
        <w:ind w:left="0" w:firstLine="0"/>
      </w:pPr>
      <w:r>
        <w:rPr>
          <w:b/>
          <w:color w:val="8C1D40"/>
        </w:rPr>
        <w:t xml:space="preserve">Dr. Alters:  </w:t>
      </w:r>
      <w:r>
        <w:t>Ha, yes...well, you know, she was almost perfect. But I'd been clear with her from the outset of things that she needed a couple of refinements. Okay, I'll be honest. She needed a couple refinements in addition to at least one more invasive alteration. I would have been happy to do it all for her too!</w:t>
      </w:r>
    </w:p>
    <w:p>
      <w:pPr>
        <w:spacing w:after="60"/>
        <w:ind w:left="0" w:firstLine="0"/>
      </w:pPr>
      <w:r>
        <w:rPr>
          <w:b/>
          <w:color w:val="8C1D40"/>
        </w:rPr>
        <w:t xml:space="preserve">Derek:  </w:t>
      </w:r>
      <w:r>
        <w:t>Do you mind my asking what she needed done, doctor?</w:t>
      </w:r>
    </w:p>
    <w:p>
      <w:pPr>
        <w:spacing w:after="60"/>
        <w:ind w:left="0" w:firstLine="0"/>
      </w:pPr>
      <w:r>
        <w:rPr>
          <w:b/>
          <w:color w:val="8C1D40"/>
        </w:rPr>
        <w:t xml:space="preserve">Dr. Alters:  </w:t>
      </w:r>
      <w:r>
        <w:t>sighs Well...her nose, for one. It needed a total overhaul. That was the most glaring thing, for me at least. She had respectable breasts, but I would have preferred at least a cup size more if she'd just been willing to go under my knife a few times. If she'd let me take care of those two areas, we'd probably still be together.</w:t>
      </w:r>
    </w:p>
    <w:p>
      <w:pPr>
        <w:spacing w:after="60"/>
        <w:ind w:left="0" w:firstLine="0"/>
      </w:pPr>
      <w:r>
        <w:rPr>
          <w:b/>
          <w:color w:val="8C1D40"/>
        </w:rPr>
        <w:t xml:space="preserve">Derek:  </w:t>
      </w:r>
      <w:r>
        <w:t>I wonder what gave her the idea that refusing was acceptable after a year of dating a man.</w:t>
      </w:r>
    </w:p>
    <w:p>
      <w:pPr>
        <w:spacing w:after="60"/>
        <w:ind w:left="0" w:firstLine="0"/>
      </w:pPr>
      <w:r>
        <w:rPr>
          <w:b/>
          <w:color w:val="8C1D40"/>
        </w:rPr>
        <w:t xml:space="preserve">Dr. Alters:  </w:t>
      </w:r>
      <w:r>
        <w:t>I was also pretty confused about that. I mean, I was ready to propose and make her my wife as soon as the surgeries were complete.</w:t>
      </w:r>
    </w:p>
    <w:p>
      <w:pPr>
        <w:spacing w:after="60"/>
        <w:ind w:left="0" w:firstLine="0"/>
      </w:pPr>
      <w:r>
        <w:rPr>
          <w:b/>
          <w:color w:val="8C1D40"/>
        </w:rPr>
        <w:t xml:space="preserve">Derek:  </w:t>
      </w:r>
      <w:r>
        <w:t>Well that was obviously her loss in the greater scheme of things, but why was she so unwilling?</w:t>
      </w:r>
    </w:p>
    <w:p>
      <w:pPr>
        <w:spacing w:after="60"/>
        <w:ind w:left="0" w:firstLine="0"/>
      </w:pPr>
      <w:r>
        <w:rPr>
          <w:b/>
          <w:color w:val="8C1D40"/>
        </w:rPr>
        <w:t xml:space="preserve">Dr. Alters:  </w:t>
      </w:r>
      <w:r>
        <w:t>For reasons I'll never understand, she didn't believe in changing one's natural appearance. I'm pretty sure after I moved on, she joined some strange commune where they didn't allow women to wear makeup and she became some strange vegetarian who got all political or something. At least, that's what I heard through the grapevine at that time.</w:t>
      </w:r>
    </w:p>
    <w:p>
      <w:pPr>
        <w:spacing w:after="60"/>
        <w:ind w:left="0" w:firstLine="0"/>
      </w:pPr>
      <w:r>
        <w:rPr>
          <w:b/>
          <w:color w:val="8C1D40"/>
        </w:rPr>
        <w:t xml:space="preserve">Derek:  </w:t>
      </w:r>
      <w:r>
        <w:t>You dodged a bullet there, doctor. A vegetarian and political? It sounds like the nose was only the beginning.</w:t>
      </w:r>
    </w:p>
    <w:p>
      <w:pPr>
        <w:spacing w:after="60"/>
        <w:ind w:left="0" w:firstLine="0"/>
      </w:pPr>
      <w:r>
        <w:rPr>
          <w:b/>
          <w:color w:val="8C1D40"/>
        </w:rPr>
        <w:t xml:space="preserve">Dr. Alters:  </w:t>
      </w:r>
      <w:r>
        <w:t>Exactly. And that experience taught me something important: physical flaws can be corrected, but only if the patient possesses the emotional maturity to accept that someone else knows what is best for her.</w:t>
      </w:r>
    </w:p>
    <w:p>
      <w:pPr>
        <w:spacing w:after="60"/>
        <w:ind w:left="0" w:firstLine="0"/>
      </w:pPr>
      <w:r>
        <w:rPr>
          <w:b/>
          <w:color w:val="8C1D40"/>
        </w:rPr>
        <w:t xml:space="preserve">Derek:  </w:t>
      </w:r>
      <w:r>
        <w:t>That’s profound.</w:t>
      </w:r>
    </w:p>
    <w:p>
      <w:pPr>
        <w:spacing w:after="60"/>
        <w:ind w:left="0" w:firstLine="0"/>
      </w:pPr>
      <w:r>
        <w:rPr>
          <w:b/>
          <w:color w:val="8C1D40"/>
        </w:rPr>
        <w:t xml:space="preserve">Dr. Alters:  </w:t>
      </w:r>
      <w:r>
        <w:t>Thank you. It became the guiding principle behind the Weird Science Surgical Group as it exists today. We don’t treat cosmetic surgery as some frivolous act of personal expression. We treat it as relationship maintenance.</w:t>
      </w:r>
    </w:p>
    <w:p>
      <w:pPr>
        <w:spacing w:after="60"/>
        <w:ind w:left="0" w:firstLine="0"/>
      </w:pPr>
      <w:r>
        <w:rPr>
          <w:b/>
          <w:color w:val="8C1D40"/>
        </w:rPr>
        <w:t xml:space="preserve">Derek:  </w:t>
      </w:r>
      <w:r>
        <w:t>So when a woman comes into your office, you’re looking beyond what she wants?</w:t>
      </w:r>
    </w:p>
    <w:p>
      <w:pPr>
        <w:spacing w:after="60"/>
        <w:ind w:left="0" w:firstLine="0"/>
      </w:pPr>
      <w:r>
        <w:rPr>
          <w:b/>
          <w:color w:val="8C1D40"/>
        </w:rPr>
        <w:t xml:space="preserve">Dr. Alters:  </w:t>
      </w:r>
      <w:r>
        <w:t>Much further beyond it. Women are often too close to their own bodies to evaluate them objectively. They’ve spent their entire lives looking at the same face in the mirror. Naturally, they become sentimental about it.</w:t>
      </w:r>
    </w:p>
    <w:p>
      <w:pPr>
        <w:spacing w:after="60"/>
        <w:ind w:left="0" w:firstLine="0"/>
      </w:pPr>
      <w:r>
        <w:rPr>
          <w:b/>
          <w:color w:val="8C1D40"/>
        </w:rPr>
        <w:t xml:space="preserve">Derek:  </w:t>
      </w:r>
      <w:r>
        <w:t>Familiarity mistaken for quality.</w:t>
      </w:r>
    </w:p>
    <w:p>
      <w:pPr>
        <w:spacing w:after="60"/>
        <w:ind w:left="0" w:firstLine="0"/>
      </w:pPr>
      <w:r>
        <w:rPr>
          <w:b/>
          <w:color w:val="8C1D40"/>
        </w:rPr>
        <w:t xml:space="preserve">Dr. Alters:  </w:t>
      </w:r>
      <w:r>
        <w:t>Precisely. That’s why every initial consultation begins with what we call the Domestic Aesthetic Assessment. We ask about her age, marital status, weight history, reproductive plans, and the length of her current relationship. Then we ask the most important question.</w:t>
      </w:r>
    </w:p>
    <w:p>
      <w:pPr>
        <w:spacing w:after="60"/>
        <w:ind w:left="0" w:firstLine="0"/>
      </w:pPr>
      <w:r>
        <w:rPr>
          <w:b/>
          <w:color w:val="8C1D40"/>
        </w:rPr>
        <w:t xml:space="preserve">Derek:  </w:t>
      </w:r>
      <w:r>
        <w:t>Which is?</w:t>
      </w:r>
    </w:p>
    <w:p>
      <w:pPr>
        <w:spacing w:after="60"/>
        <w:ind w:left="0" w:firstLine="0"/>
      </w:pPr>
      <w:r>
        <w:rPr>
          <w:b/>
          <w:color w:val="8C1D40"/>
        </w:rPr>
        <w:t xml:space="preserve">Dr. Alters:  </w:t>
      </w:r>
      <w:r>
        <w:t>“What does your husband think?”</w:t>
      </w:r>
    </w:p>
    <w:p>
      <w:pPr>
        <w:spacing w:after="60"/>
        <w:ind w:left="0" w:firstLine="0"/>
      </w:pPr>
      <w:r>
        <w:rPr>
          <w:b/>
          <w:color w:val="8C1D40"/>
        </w:rPr>
        <w:t xml:space="preserve">Derek:  </w:t>
      </w:r>
      <w:r>
        <w:t>Finally, a medical professional asking for the relevant opinion.</w:t>
      </w:r>
    </w:p>
    <w:p>
      <w:pPr>
        <w:spacing w:after="60"/>
        <w:ind w:left="0" w:firstLine="0"/>
      </w:pPr>
      <w:r>
        <w:rPr>
          <w:b/>
          <w:color w:val="8C1D40"/>
        </w:rPr>
        <w:t xml:space="preserve">Dr. Alters:  </w:t>
      </w:r>
      <w:r>
        <w:t>You’d be surprised how often a patient says, “I’m doing this for myself.”</w:t>
      </w:r>
    </w:p>
    <w:p>
      <w:pPr>
        <w:spacing w:after="60"/>
        <w:ind w:left="0" w:firstLine="0"/>
      </w:pPr>
      <w:r>
        <w:rPr>
          <w:b/>
          <w:color w:val="8C1D40"/>
        </w:rPr>
        <w:t xml:space="preserve">Derek:  </w:t>
      </w:r>
      <w:r>
        <w:t>I’m already suspicious.</w:t>
      </w:r>
    </w:p>
    <w:p>
      <w:pPr>
        <w:spacing w:after="60"/>
        <w:ind w:left="0" w:firstLine="0"/>
      </w:pPr>
      <w:r>
        <w:rPr>
          <w:b/>
          <w:color w:val="8C1D40"/>
        </w:rPr>
        <w:t xml:space="preserve">Dr. Alters:  </w:t>
      </w:r>
      <w:r>
        <w:t>As you should be. “For myself” is usually marketing language she picked up from some lifestyle magazine. If the procedure isn’t improving her value within the relationship, then what exactly are we accomplishing?</w:t>
      </w:r>
    </w:p>
    <w:p>
      <w:pPr>
        <w:spacing w:after="60"/>
        <w:ind w:left="0" w:firstLine="0"/>
      </w:pPr>
      <w:r>
        <w:rPr>
          <w:b/>
          <w:color w:val="8C1D40"/>
        </w:rPr>
        <w:t xml:space="preserve">Derek:  </w:t>
      </w:r>
      <w:r>
        <w:t>So do you prefer that husbands attend the consultation?</w:t>
      </w:r>
    </w:p>
    <w:p>
      <w:pPr>
        <w:spacing w:after="60"/>
        <w:ind w:left="0" w:firstLine="0"/>
      </w:pPr>
      <w:r>
        <w:rPr>
          <w:b/>
          <w:color w:val="8C1D40"/>
        </w:rPr>
        <w:t xml:space="preserve">Dr. Alters:  </w:t>
      </w:r>
      <w:r>
        <w:t>We strongly encourage it. In fact, we offer a complimentary private session with the husband before speaking to the patient.</w:t>
      </w:r>
    </w:p>
    <w:p>
      <w:pPr>
        <w:spacing w:after="60"/>
        <w:ind w:left="0" w:firstLine="0"/>
      </w:pPr>
      <w:r>
        <w:rPr>
          <w:b/>
          <w:color w:val="8C1D40"/>
        </w:rPr>
        <w:t xml:space="preserve">Derek:  </w:t>
      </w:r>
      <w:r>
        <w:t>Without her in the room?</w:t>
      </w:r>
    </w:p>
    <w:p>
      <w:pPr>
        <w:spacing w:after="60"/>
        <w:ind w:left="0" w:firstLine="0"/>
      </w:pPr>
      <w:r>
        <w:rPr>
          <w:b/>
          <w:color w:val="8C1D40"/>
        </w:rPr>
        <w:t xml:space="preserve">Dr. Alters:  </w:t>
      </w:r>
      <w:r>
        <w:t>Of course. A man can’t be expected to discuss his wife’s shortcomings honestly while she’s sitting three feet away becoming emotional.</w:t>
      </w:r>
    </w:p>
    <w:p>
      <w:pPr>
        <w:spacing w:after="60"/>
        <w:ind w:left="0" w:firstLine="0"/>
      </w:pPr>
      <w:r>
        <w:rPr>
          <w:b/>
          <w:color w:val="8C1D40"/>
        </w:rPr>
        <w:t xml:space="preserve">Derek:  </w:t>
      </w:r>
      <w:r>
        <w:t>That’s just good clinical practice.</w:t>
      </w:r>
    </w:p>
    <w:p>
      <w:pPr>
        <w:spacing w:after="60"/>
        <w:ind w:left="0" w:firstLine="0"/>
      </w:pPr>
      <w:r>
        <w:rPr>
          <w:b/>
          <w:color w:val="8C1D40"/>
        </w:rPr>
        <w:t xml:space="preserve">Dr. Alters:  </w:t>
      </w:r>
      <w:r>
        <w:t>He can bring photographs, measurements, even examples of women whose appearance he considers more successful. Then my staff and I build a realistic treatment plan.</w:t>
      </w:r>
    </w:p>
    <w:p>
      <w:pPr>
        <w:spacing w:after="60"/>
        <w:ind w:left="0" w:firstLine="0"/>
      </w:pPr>
      <w:r>
        <w:rPr>
          <w:b/>
          <w:color w:val="8C1D40"/>
        </w:rPr>
        <w:t xml:space="preserve">Derek:  </w:t>
      </w:r>
      <w:r>
        <w:t>“More successful.” I like that.</w:t>
      </w:r>
    </w:p>
    <w:p>
      <w:pPr>
        <w:spacing w:after="60"/>
        <w:ind w:left="0" w:firstLine="0"/>
      </w:pPr>
      <w:r>
        <w:rPr>
          <w:b/>
          <w:color w:val="8C1D40"/>
        </w:rPr>
        <w:t xml:space="preserve">Dr. Alters:  </w:t>
      </w:r>
      <w:r>
        <w:t>Beauty is an outcome, Derek. People dislike admitting it because outcomes can be measured, and anything measurable creates the possibility that someone might fall below average.</w:t>
      </w:r>
    </w:p>
    <w:p>
      <w:pPr>
        <w:spacing w:after="60"/>
        <w:ind w:left="0" w:firstLine="0"/>
      </w:pPr>
      <w:r>
        <w:rPr>
          <w:b/>
          <w:color w:val="8C1D40"/>
        </w:rPr>
        <w:t xml:space="preserve">Derek:  </w:t>
      </w:r>
      <w:r>
        <w:t>God forbid anyone receive information they didn’t specifically authorize.</w:t>
      </w:r>
    </w:p>
    <w:p>
      <w:pPr>
        <w:spacing w:after="60"/>
        <w:ind w:left="0" w:firstLine="0"/>
      </w:pPr>
      <w:r>
        <w:rPr>
          <w:b/>
          <w:color w:val="8C1D40"/>
        </w:rPr>
        <w:t xml:space="preserve">Dr. Alters:  </w:t>
      </w:r>
      <w:r>
        <w:t>Exactly. Once we’ve completed the husband’s consultation, we invite his wife in and present our recommendations.</w:t>
      </w:r>
    </w:p>
    <w:p>
      <w:pPr>
        <w:spacing w:after="60"/>
        <w:ind w:left="0" w:firstLine="0"/>
      </w:pPr>
      <w:r>
        <w:rPr>
          <w:b/>
          <w:color w:val="8C1D40"/>
        </w:rPr>
        <w:t xml:space="preserve">Derek:  </w:t>
      </w:r>
      <w:r>
        <w:t>How do women usually react?</w:t>
      </w:r>
    </w:p>
    <w:p>
      <w:pPr>
        <w:spacing w:after="60"/>
        <w:ind w:left="0" w:firstLine="0"/>
      </w:pPr>
      <w:r>
        <w:rPr>
          <w:b/>
          <w:color w:val="8C1D40"/>
        </w:rPr>
        <w:t xml:space="preserve">Dr. Alters:  </w:t>
      </w:r>
      <w:r>
        <w:t>There are generally three stages. First, surprise. Then defensiveness. Finally, gratitude.</w:t>
      </w:r>
    </w:p>
    <w:p>
      <w:pPr>
        <w:spacing w:after="60"/>
        <w:ind w:left="0" w:firstLine="0"/>
      </w:pPr>
      <w:r>
        <w:rPr>
          <w:b/>
          <w:color w:val="8C1D40"/>
        </w:rPr>
        <w:t xml:space="preserve">Derek:  </w:t>
      </w:r>
      <w:r>
        <w:t>How long does it take to reach gratitude?</w:t>
      </w:r>
    </w:p>
    <w:p>
      <w:pPr>
        <w:spacing w:after="60"/>
        <w:ind w:left="0" w:firstLine="0"/>
      </w:pPr>
      <w:r>
        <w:rPr>
          <w:b/>
          <w:color w:val="8C1D40"/>
        </w:rPr>
        <w:t xml:space="preserve">Dr. Alters:  </w:t>
      </w:r>
      <w:r>
        <w:t>Sometimes several years.</w:t>
      </w:r>
    </w:p>
    <w:p>
      <w:pPr>
        <w:spacing w:after="60"/>
        <w:ind w:left="0" w:firstLine="0"/>
      </w:pPr>
      <w:r>
        <w:rPr>
          <w:b/>
          <w:color w:val="8C1D40"/>
        </w:rPr>
        <w:t xml:space="preserve">Derek:  </w:t>
      </w:r>
      <w:r>
        <w:t>laughs But they get there eventually.</w:t>
      </w:r>
    </w:p>
    <w:p>
      <w:pPr>
        <w:spacing w:after="60"/>
        <w:ind w:left="0" w:firstLine="0"/>
      </w:pPr>
      <w:r>
        <w:rPr>
          <w:b/>
          <w:color w:val="8C1D40"/>
        </w:rPr>
        <w:t xml:space="preserve">Dr. Alters:  </w:t>
      </w:r>
      <w:r>
        <w:t>Or they stop returning our calls. Either way, the treatment team has done its job.</w:t>
      </w:r>
    </w:p>
    <w:p>
      <w:pPr>
        <w:spacing w:after="60"/>
        <w:ind w:left="0" w:firstLine="0"/>
      </w:pPr>
      <w:r>
        <w:rPr>
          <w:b/>
          <w:color w:val="8C1D40"/>
        </w:rPr>
        <w:t xml:space="preserve">Derek:  </w:t>
      </w:r>
      <w:r>
        <w:t>What are the procedures you recommend most often?</w:t>
      </w:r>
    </w:p>
    <w:p>
      <w:pPr>
        <w:spacing w:after="60"/>
        <w:ind w:left="0" w:firstLine="0"/>
      </w:pPr>
      <w:r>
        <w:rPr>
          <w:b/>
          <w:color w:val="8C1D40"/>
        </w:rPr>
        <w:t xml:space="preserve">Dr. Alters:  </w:t>
      </w:r>
      <w:r>
        <w:t>Breast augmentation remains popular, naturally. Rhinoplasty is another staple. We also perform liposuction, tummy tucks, facial rejuvenation, and what we call the Anniversary Restoration Package.</w:t>
      </w:r>
    </w:p>
    <w:p>
      <w:pPr>
        <w:spacing w:after="60"/>
        <w:ind w:left="0" w:firstLine="0"/>
      </w:pPr>
      <w:r>
        <w:rPr>
          <w:b/>
          <w:color w:val="8C1D40"/>
        </w:rPr>
        <w:t xml:space="preserve">Derek:  </w:t>
      </w:r>
      <w:r>
        <w:t>That sounds promising. What does it include?</w:t>
      </w:r>
    </w:p>
    <w:p>
      <w:pPr>
        <w:spacing w:after="60"/>
        <w:ind w:left="0" w:firstLine="0"/>
      </w:pPr>
      <w:r>
        <w:rPr>
          <w:b/>
          <w:color w:val="8C1D40"/>
        </w:rPr>
        <w:t xml:space="preserve">Dr. Alters:  </w:t>
      </w:r>
      <w:r>
        <w:t>It depends on the marriage. We usually recommend it around the ten-year anniversary, although some women require intervention much earlier. The package combines several procedures into one coordinated plan intended to restore the appearance the husband reasonably believed he was marrying.</w:t>
      </w:r>
    </w:p>
    <w:p>
      <w:pPr>
        <w:spacing w:after="60"/>
        <w:ind w:left="0" w:firstLine="0"/>
      </w:pPr>
      <w:r>
        <w:rPr>
          <w:b/>
          <w:color w:val="8C1D40"/>
        </w:rPr>
        <w:t xml:space="preserve">Derek:  </w:t>
      </w:r>
      <w:r>
        <w:t>Almost like returning a house to its condition when the lease was signed.</w:t>
      </w:r>
    </w:p>
    <w:p>
      <w:pPr>
        <w:spacing w:after="60"/>
        <w:ind w:left="0" w:firstLine="0"/>
      </w:pPr>
      <w:r>
        <w:rPr>
          <w:b/>
          <w:color w:val="8C1D40"/>
        </w:rPr>
        <w:t xml:space="preserve">Dr. Alters:  </w:t>
      </w:r>
      <w:r>
        <w:t>I generally avoid comparing women to real estate.</w:t>
      </w:r>
    </w:p>
    <w:p>
      <w:pPr>
        <w:spacing w:after="60"/>
        <w:ind w:left="0" w:firstLine="0"/>
      </w:pPr>
      <w:r>
        <w:rPr>
          <w:b/>
          <w:color w:val="8C1D40"/>
        </w:rPr>
        <w:t xml:space="preserve">Derek:  </w:t>
      </w:r>
      <w:r>
        <w:t>Right. A house appreciates.</w:t>
      </w:r>
    </w:p>
    <w:p>
      <w:pPr>
        <w:spacing w:after="60"/>
        <w:ind w:left="0" w:firstLine="0"/>
      </w:pPr>
      <w:r>
        <w:rPr>
          <w:b/>
          <w:color w:val="8C1D40"/>
        </w:rPr>
        <w:t xml:space="preserve">Dr. Alters:  </w:t>
      </w:r>
      <w:r>
        <w:t>You said it, not me.</w:t>
      </w:r>
    </w:p>
    <w:p>
      <w:pPr>
        <w:spacing w:after="60"/>
        <w:ind w:left="0" w:firstLine="0"/>
      </w:pPr>
      <w:r>
        <w:rPr>
          <w:b/>
          <w:color w:val="8C1D40"/>
        </w:rPr>
        <w:t xml:space="preserve">Derek:  </w:t>
      </w:r>
      <w:r>
        <w:t>What role does pregnancy play in all this? Because women love mentioning childbirth whenever anyone notices that their bodies have changed.</w:t>
      </w:r>
    </w:p>
    <w:p>
      <w:pPr>
        <w:spacing w:after="60"/>
        <w:ind w:left="0" w:firstLine="0"/>
      </w:pPr>
      <w:r>
        <w:rPr>
          <w:b/>
          <w:color w:val="8C1D40"/>
        </w:rPr>
        <w:t xml:space="preserve">Dr. Alters:  </w:t>
      </w:r>
      <w:r>
        <w:t>Pregnancy certainly creates challenges. But having fulfilled one obligation doesn’t permanently excuse a woman from the others. We offer a postpartum program designed to return patients to a presentable condition as efficiently as possible.</w:t>
      </w:r>
    </w:p>
    <w:p>
      <w:pPr>
        <w:spacing w:after="60"/>
        <w:ind w:left="0" w:firstLine="0"/>
      </w:pPr>
      <w:r>
        <w:rPr>
          <w:b/>
          <w:color w:val="8C1D40"/>
        </w:rPr>
        <w:t xml:space="preserve">Derek:  </w:t>
      </w:r>
      <w:r>
        <w:t>How soon after delivery can a husband contact you?</w:t>
      </w:r>
    </w:p>
    <w:p>
      <w:pPr>
        <w:spacing w:after="60"/>
        <w:ind w:left="0" w:firstLine="0"/>
      </w:pPr>
      <w:r>
        <w:rPr>
          <w:b/>
          <w:color w:val="8C1D40"/>
        </w:rPr>
        <w:t xml:space="preserve">Dr. Alters:  </w:t>
      </w:r>
      <w:r>
        <w:t>Immediately. Ideally before delivery, actually. Planning ahead prevents an awkward conversation later.</w:t>
      </w:r>
    </w:p>
    <w:p>
      <w:pPr>
        <w:spacing w:after="60"/>
        <w:ind w:left="0" w:firstLine="0"/>
      </w:pPr>
      <w:r>
        <w:rPr>
          <w:b/>
          <w:color w:val="8C1D40"/>
        </w:rPr>
        <w:t xml:space="preserve">Derek:  </w:t>
      </w:r>
      <w:r>
        <w:t>That’s smart. Make the appointment while everyone is still pretending the baby is the only major change coming to the household.</w:t>
      </w:r>
    </w:p>
    <w:p>
      <w:pPr>
        <w:spacing w:after="60"/>
        <w:ind w:left="0" w:firstLine="0"/>
      </w:pPr>
      <w:r>
        <w:rPr>
          <w:b/>
          <w:color w:val="8C1D40"/>
        </w:rPr>
        <w:t xml:space="preserve">Dr. Alters:  </w:t>
      </w:r>
      <w:r>
        <w:t>Precisely. We can’t always operate right away, but we can assess the situation, establish expectations, and reserve a place on the schedule.</w:t>
      </w:r>
    </w:p>
    <w:p>
      <w:pPr>
        <w:spacing w:after="60"/>
        <w:ind w:left="0" w:firstLine="0"/>
      </w:pPr>
      <w:r>
        <w:rPr>
          <w:b/>
          <w:color w:val="8C1D40"/>
        </w:rPr>
        <w:t xml:space="preserve">Derek:  </w:t>
      </w:r>
      <w:r>
        <w:t>Do you ever encounter husbands whose expectations are unrealistic?</w:t>
      </w:r>
    </w:p>
    <w:p>
      <w:pPr>
        <w:spacing w:after="60"/>
        <w:ind w:left="0" w:firstLine="0"/>
      </w:pPr>
      <w:r>
        <w:rPr>
          <w:b/>
          <w:color w:val="8C1D40"/>
        </w:rPr>
        <w:t xml:space="preserve">Dr. Alters:  </w:t>
      </w:r>
      <w:r>
        <w:t>Certainly. Some men bring in photographs that are simply incompatible with their wives’ underlying anatomy.</w:t>
      </w:r>
    </w:p>
    <w:p>
      <w:pPr>
        <w:spacing w:after="60"/>
        <w:ind w:left="0" w:firstLine="0"/>
      </w:pPr>
      <w:r>
        <w:rPr>
          <w:b/>
          <w:color w:val="8C1D40"/>
        </w:rPr>
        <w:t xml:space="preserve">Derek:  </w:t>
      </w:r>
      <w:r>
        <w:t>So you tell them no?</w:t>
      </w:r>
    </w:p>
    <w:p>
      <w:pPr>
        <w:spacing w:after="60"/>
        <w:ind w:left="0" w:firstLine="0"/>
      </w:pPr>
      <w:r>
        <w:rPr>
          <w:b/>
          <w:color w:val="8C1D40"/>
        </w:rPr>
        <w:t xml:space="preserve">Dr. Alters:  </w:t>
      </w:r>
      <w:r>
        <w:t>We tell them it may require multiple procedures.</w:t>
      </w:r>
    </w:p>
    <w:p>
      <w:pPr>
        <w:spacing w:after="60"/>
        <w:ind w:left="0" w:firstLine="0"/>
      </w:pPr>
      <w:r>
        <w:rPr>
          <w:b/>
          <w:color w:val="8C1D40"/>
        </w:rPr>
        <w:t xml:space="preserve">Derek:  </w:t>
      </w:r>
      <w:r>
        <w:t>That’s the entrepreneurial spirit.</w:t>
      </w:r>
    </w:p>
    <w:p>
      <w:pPr>
        <w:spacing w:after="60"/>
        <w:ind w:left="0" w:firstLine="0"/>
      </w:pPr>
      <w:r>
        <w:rPr>
          <w:b/>
          <w:color w:val="8C1D40"/>
        </w:rPr>
        <w:t xml:space="preserve">Dr. Alters:  </w:t>
      </w:r>
      <w:r>
        <w:t>Medicine is about finding solutions.</w:t>
      </w:r>
    </w:p>
    <w:p>
      <w:pPr>
        <w:spacing w:after="60"/>
        <w:ind w:left="0" w:firstLine="0"/>
      </w:pPr>
      <w:r>
        <w:rPr>
          <w:b/>
          <w:color w:val="8C1D40"/>
        </w:rPr>
        <w:t xml:space="preserve">Derek:  </w:t>
      </w:r>
      <w:r>
        <w:t>Now, I want to address something that I’m sure our more fragile listeners are already screaming at their screens. What about consent?</w:t>
      </w:r>
    </w:p>
    <w:p>
      <w:pPr>
        <w:spacing w:after="60"/>
        <w:ind w:left="0" w:firstLine="0"/>
      </w:pPr>
      <w:r>
        <w:rPr>
          <w:b/>
          <w:color w:val="8C1D40"/>
        </w:rPr>
        <w:t xml:space="preserve">Dr. Alters:  </w:t>
      </w:r>
      <w:r>
        <w:t>Every patient signs the appropriate forms.</w:t>
      </w:r>
    </w:p>
    <w:p>
      <w:pPr>
        <w:spacing w:after="60"/>
        <w:ind w:left="0" w:firstLine="0"/>
      </w:pPr>
      <w:r>
        <w:rPr>
          <w:b/>
          <w:color w:val="8C1D40"/>
        </w:rPr>
        <w:t xml:space="preserve">Derek:  </w:t>
      </w:r>
      <w:r>
        <w:t>There you have it.</w:t>
      </w:r>
    </w:p>
    <w:p>
      <w:pPr>
        <w:spacing w:after="60"/>
        <w:ind w:left="0" w:firstLine="0"/>
      </w:pPr>
      <w:r>
        <w:rPr>
          <w:b/>
          <w:color w:val="8C1D40"/>
        </w:rPr>
        <w:t xml:space="preserve">Dr. Alters:  </w:t>
      </w:r>
      <w:r>
        <w:t>In all seriousness, Derek, we never operate without formal consent. But I reject the idea that consent must be free from persuasion. Doctors persuade patients to stop smoking. Families persuade elderly relatives to surrender their car keys. Why should a husband be forbidden from persuading his wife to correct a problem affecting them both?</w:t>
      </w:r>
    </w:p>
    <w:p>
      <w:pPr>
        <w:spacing w:after="60"/>
        <w:ind w:left="0" w:firstLine="0"/>
      </w:pPr>
      <w:r>
        <w:rPr>
          <w:b/>
          <w:color w:val="8C1D40"/>
        </w:rPr>
        <w:t xml:space="preserve">Derek:  </w:t>
      </w:r>
      <w:r>
        <w:t>Especially when he’s the one expected to look at the result every day.</w:t>
      </w:r>
    </w:p>
    <w:p>
      <w:pPr>
        <w:spacing w:after="60"/>
        <w:ind w:left="0" w:firstLine="0"/>
      </w:pPr>
      <w:r>
        <w:rPr>
          <w:b/>
          <w:color w:val="8C1D40"/>
        </w:rPr>
        <w:t xml:space="preserve">Dr. Alters:  </w:t>
      </w:r>
      <w:r>
        <w:t>Exactly. Her body may belong to her in the narrow legal sense, but its condition has consequences for the entire marriage.</w:t>
      </w:r>
    </w:p>
    <w:p>
      <w:pPr>
        <w:spacing w:after="60"/>
        <w:ind w:left="0" w:firstLine="0"/>
      </w:pPr>
      <w:r>
        <w:rPr>
          <w:b/>
          <w:color w:val="8C1D40"/>
        </w:rPr>
        <w:t xml:space="preserve">Derek:  </w:t>
      </w:r>
      <w:r>
        <w:t>I imagine critics accuse your practice of reinforcing unrealistic beauty standards.</w:t>
      </w:r>
    </w:p>
    <w:p>
      <w:pPr>
        <w:spacing w:after="60"/>
        <w:ind w:left="0" w:firstLine="0"/>
      </w:pPr>
      <w:r>
        <w:rPr>
          <w:b/>
          <w:color w:val="8C1D40"/>
        </w:rPr>
        <w:t xml:space="preserve">Dr. Alters:  </w:t>
      </w:r>
      <w:r>
        <w:t>Constantly. My response is always the same: if the standards were truly unrealistic, my patients wouldn’t leave the operating room meeting them.</w:t>
      </w:r>
    </w:p>
    <w:p>
      <w:pPr>
        <w:spacing w:after="60"/>
        <w:ind w:left="0" w:firstLine="0"/>
      </w:pPr>
      <w:r>
        <w:rPr>
          <w:b/>
          <w:color w:val="8C1D40"/>
        </w:rPr>
        <w:t xml:space="preserve">Derek:  </w:t>
      </w:r>
      <w:r>
        <w:t>That is devastatingly simple.</w:t>
      </w:r>
    </w:p>
    <w:p>
      <w:pPr>
        <w:spacing w:after="60"/>
        <w:ind w:left="0" w:firstLine="0"/>
      </w:pPr>
      <w:r>
        <w:rPr>
          <w:b/>
          <w:color w:val="8C1D40"/>
        </w:rPr>
        <w:t xml:space="preserve">Dr. Alters:  </w:t>
      </w:r>
      <w:r>
        <w:t>People confuse “difficult” with “impossible.” Maintaining a marriage is difficult. Raising children is difficult. Recovering from six elective procedures performed during the same week is difficult. Adults do difficult things.</w:t>
      </w:r>
    </w:p>
    <w:p>
      <w:pPr>
        <w:spacing w:after="60"/>
        <w:ind w:left="0" w:firstLine="0"/>
      </w:pPr>
      <w:r>
        <w:rPr>
          <w:b/>
          <w:color w:val="8C1D40"/>
        </w:rPr>
        <w:t xml:space="preserve">Derek:  </w:t>
      </w:r>
      <w:r>
        <w:t>Usually women complain that men should simply love them as they are.</w:t>
      </w:r>
    </w:p>
    <w:p>
      <w:pPr>
        <w:spacing w:after="60"/>
        <w:ind w:left="0" w:firstLine="0"/>
      </w:pPr>
      <w:r>
        <w:rPr>
          <w:b/>
          <w:color w:val="8C1D40"/>
        </w:rPr>
        <w:t xml:space="preserve">Dr. Alters:  </w:t>
      </w:r>
      <w:r>
        <w:t>And I’m sure men would love to remain exactly as they are too—unemployed, unwashed, and living in someone’s basement. Yet women insist they improve themselves.</w:t>
      </w:r>
    </w:p>
    <w:p>
      <w:pPr>
        <w:spacing w:after="60"/>
        <w:ind w:left="0" w:firstLine="0"/>
      </w:pPr>
      <w:r>
        <w:rPr>
          <w:b/>
          <w:color w:val="8C1D40"/>
        </w:rPr>
        <w:t xml:space="preserve">Derek:  </w:t>
      </w:r>
      <w:r>
        <w:t>They’re very demanding that way.</w:t>
      </w:r>
    </w:p>
    <w:p>
      <w:pPr>
        <w:spacing w:after="60"/>
        <w:ind w:left="0" w:firstLine="0"/>
      </w:pPr>
      <w:r>
        <w:rPr>
          <w:b/>
          <w:color w:val="8C1D40"/>
        </w:rPr>
        <w:t xml:space="preserve">Dr. Alters:  </w:t>
      </w:r>
      <w:r>
        <w:t>Relationships involve expectations. The difference is that men are shamed for expressing theirs clearly.</w:t>
      </w:r>
    </w:p>
    <w:p>
      <w:pPr>
        <w:spacing w:after="60"/>
        <w:ind w:left="0" w:firstLine="0"/>
      </w:pPr>
      <w:r>
        <w:rPr>
          <w:b/>
          <w:color w:val="8C1D40"/>
        </w:rPr>
        <w:t xml:space="preserve">Derek:  </w:t>
      </w:r>
      <w:r>
        <w:t>Doctor, before we take a short break, tell listeners where they can learn more about your practice.</w:t>
      </w:r>
    </w:p>
    <w:p>
      <w:pPr>
        <w:spacing w:after="60"/>
        <w:ind w:left="0" w:firstLine="0"/>
      </w:pPr>
      <w:r>
        <w:rPr>
          <w:b/>
          <w:color w:val="8C1D40"/>
        </w:rPr>
        <w:t xml:space="preserve">Dr. Alters:  </w:t>
      </w:r>
      <w:r>
        <w:t>They can visit the Weird Science Surgical Group website and complete our confidential Marriage Viability Questionnaire. It takes about ten minutes, although the husband’s portion may take longer depending on the number of concerns he needs to document.</w:t>
      </w:r>
    </w:p>
    <w:p>
      <w:pPr>
        <w:spacing w:after="60"/>
        <w:ind w:left="0" w:firstLine="0"/>
      </w:pPr>
      <w:r>
        <w:rPr>
          <w:b/>
          <w:color w:val="8C1D40"/>
        </w:rPr>
        <w:t xml:space="preserve">Derek:  </w:t>
      </w:r>
      <w:r>
        <w:t>And you offer financing?</w:t>
      </w:r>
    </w:p>
    <w:p>
      <w:pPr>
        <w:spacing w:after="60"/>
        <w:ind w:left="0" w:firstLine="0"/>
      </w:pPr>
      <w:r>
        <w:rPr>
          <w:b/>
          <w:color w:val="8C1D40"/>
        </w:rPr>
        <w:t xml:space="preserve">Dr. Alters:  </w:t>
      </w:r>
      <w:r>
        <w:t>Absolutely. A woman’s appearance should never deteriorate merely because her husband lacks immediate liquidity.</w:t>
      </w:r>
    </w:p>
    <w:p>
      <w:pPr>
        <w:spacing w:after="60"/>
        <w:ind w:left="0" w:firstLine="0"/>
      </w:pPr>
      <w:r>
        <w:rPr>
          <w:b/>
          <w:color w:val="8C1D40"/>
        </w:rPr>
        <w:t xml:space="preserve">Derek:  </w:t>
      </w:r>
      <w:r>
        <w:t>Beautifully put. Stay with us. When we return, Dr. Alters will tell us about the strangest requests he’s received, the procedures women most commonly regret refusing, and why he believes “aging gracefully” is just surrender with better public relations.</w:t>
      </w:r>
    </w:p>
    <w:p>
      <w:pPr>
        <w:keepNext w:val="0"/>
        <w:spacing w:after="40"/>
        <w:pBdr>
          <w:bottom w:val="single" w:sz="4" w:space="6" w:color="D9D2C3"/>
        </w:pBdr>
      </w:pPr>
    </w:p>
    <w:p>
      <w:pPr>
        <w:pStyle w:val="DialogueHeading"/>
      </w:pPr>
      <w:r>
        <w:t>72. Digital leverage argument</w:t>
      </w:r>
    </w:p>
    <w:p>
      <w:pPr>
        <w:keepNext/>
        <w:spacing w:after="120"/>
      </w:pPr>
      <w:r>
        <w:rPr>
          <w:i/>
          <w:color w:val="777777"/>
          <w:sz w:val="16"/>
        </w:rPr>
        <w:t>Conversation-history recovery · mixed user/assistant drafting</w:t>
      </w:r>
      <w:r>
        <w:rPr>
          <w:color w:val="999999"/>
          <w:sz w:val="16"/>
        </w:rPr>
        <w:t xml:space="preserve">  |  Recovered from this conversation thread</w:t>
      </w:r>
    </w:p>
    <w:p>
      <w:pPr>
        <w:spacing w:after="60"/>
        <w:ind w:left="0" w:firstLine="0"/>
      </w:pPr>
      <w:r>
        <w:rPr>
          <w:b/>
          <w:color w:val="8C1D40"/>
        </w:rPr>
        <w:t xml:space="preserve">Paul:  </w:t>
      </w:r>
      <w:r>
        <w:t>What the fuck are you talking about?</w:t>
      </w:r>
    </w:p>
    <w:p>
      <w:pPr>
        <w:spacing w:after="60"/>
        <w:ind w:left="0" w:firstLine="0"/>
      </w:pPr>
      <w:r>
        <w:rPr>
          <w:b/>
          <w:color w:val="8C1D40"/>
        </w:rPr>
        <w:t xml:space="preserve">Derek:  </w:t>
      </w:r>
      <w:r>
        <w:t>Nothing. I’m making conversation.</w:t>
      </w:r>
    </w:p>
    <w:p>
      <w:pPr>
        <w:spacing w:after="60"/>
        <w:ind w:left="0" w:firstLine="0"/>
      </w:pPr>
      <w:r>
        <w:rPr>
          <w:b/>
          <w:color w:val="8C1D40"/>
        </w:rPr>
        <w:t xml:space="preserve">Derek:  </w:t>
      </w:r>
      <w:r>
        <w:t>You should have deleted it when you had the chance.</w:t>
      </w:r>
    </w:p>
    <w:p>
      <w:pPr>
        <w:spacing w:after="60"/>
        <w:ind w:left="0" w:firstLine="0"/>
      </w:pPr>
      <w:r>
        <w:rPr>
          <w:b/>
          <w:color w:val="8C1D40"/>
        </w:rPr>
        <w:t xml:space="preserve">Paul:  </w:t>
      </w:r>
      <w:r>
        <w:t>Delete it. Right now. I want to watch you do it.</w:t>
      </w:r>
    </w:p>
    <w:p>
      <w:pPr>
        <w:spacing w:after="60"/>
        <w:ind w:left="0" w:firstLine="0"/>
      </w:pPr>
      <w:r>
        <w:rPr>
          <w:b/>
          <w:color w:val="8C1D40"/>
        </w:rPr>
        <w:t xml:space="preserve">Derek:  </w:t>
      </w:r>
      <w:r>
        <w:t>I can’t.</w:t>
      </w:r>
    </w:p>
    <w:p>
      <w:pPr>
        <w:spacing w:after="60"/>
        <w:ind w:left="0" w:firstLine="0"/>
      </w:pPr>
      <w:r>
        <w:rPr>
          <w:b/>
          <w:color w:val="8C1D40"/>
        </w:rPr>
        <w:t xml:space="preserve">Paul:  </w:t>
      </w:r>
      <w:r>
        <w:t>Then tell me where it is.</w:t>
      </w:r>
    </w:p>
    <w:p>
      <w:pPr>
        <w:spacing w:after="60"/>
        <w:ind w:left="0" w:firstLine="0"/>
      </w:pPr>
      <w:r>
        <w:rPr>
          <w:b/>
          <w:color w:val="8C1D40"/>
        </w:rPr>
        <w:t xml:space="preserve">Derek:  </w:t>
      </w:r>
      <w:r>
        <w:t>I can’t do that either.</w:t>
      </w:r>
    </w:p>
    <w:p>
      <w:pPr>
        <w:spacing w:after="60"/>
        <w:ind w:left="0" w:firstLine="0"/>
      </w:pPr>
      <w:r>
        <w:rPr>
          <w:b/>
          <w:color w:val="8C1D40"/>
        </w:rPr>
        <w:t xml:space="preserve">Paul:  </w:t>
      </w:r>
      <w:r>
        <w:t>Why?</w:t>
      </w:r>
    </w:p>
    <w:p>
      <w:pPr>
        <w:spacing w:after="60"/>
        <w:ind w:left="0" w:firstLine="0"/>
      </w:pPr>
      <w:r>
        <w:rPr>
          <w:b/>
          <w:color w:val="8C1D40"/>
        </w:rPr>
        <w:t xml:space="preserve">Derek:  </w:t>
      </w:r>
      <w:r>
        <w:t>Because I don’t have it.</w:t>
      </w:r>
    </w:p>
    <w:p>
      <w:pPr>
        <w:spacing w:after="60"/>
        <w:ind w:left="0" w:firstLine="0"/>
      </w:pPr>
      <w:r>
        <w:rPr>
          <w:b/>
          <w:color w:val="8C1D40"/>
        </w:rPr>
        <w:t xml:space="preserve">Paul:  </w:t>
      </w:r>
      <w:r>
        <w:t>Then you don’t have leverage.</w:t>
      </w:r>
    </w:p>
    <w:p>
      <w:pPr>
        <w:spacing w:after="60"/>
        <w:ind w:left="0" w:firstLine="0"/>
      </w:pPr>
      <w:r>
        <w:rPr>
          <w:b/>
          <w:color w:val="8C1D40"/>
        </w:rPr>
        <w:t xml:space="preserve">Derek:  </w:t>
      </w:r>
      <w:r>
        <w:t>I didn’t say I had the original.</w:t>
      </w:r>
    </w:p>
    <w:p>
      <w:pPr>
        <w:keepNext w:val="0"/>
        <w:spacing w:after="40"/>
        <w:pBdr>
          <w:bottom w:val="single" w:sz="4" w:space="6" w:color="D9D2C3"/>
        </w:pBdr>
      </w:pPr>
    </w:p>
    <w:p>
      <w:pPr>
        <w:pStyle w:val="DialogueHeading"/>
      </w:pPr>
      <w:r>
        <w:t>73. Buried response beneath the digital clue</w:t>
      </w:r>
    </w:p>
    <w:p>
      <w:pPr>
        <w:keepNext/>
        <w:spacing w:after="120"/>
      </w:pPr>
      <w:r>
        <w:rPr>
          <w:i/>
          <w:color w:val="777777"/>
          <w:sz w:val="16"/>
        </w:rPr>
        <w:t>Assistant-proposed exchange</w:t>
      </w:r>
      <w:r>
        <w:rPr>
          <w:color w:val="999999"/>
          <w:sz w:val="16"/>
        </w:rPr>
        <w:t xml:space="preserve">  |  Recovered from this conversation thread</w:t>
      </w:r>
    </w:p>
    <w:p>
      <w:pPr>
        <w:spacing w:after="60"/>
        <w:ind w:left="0" w:firstLine="0"/>
      </w:pPr>
      <w:r>
        <w:rPr>
          <w:b/>
          <w:color w:val="8C1D40"/>
        </w:rPr>
        <w:t xml:space="preserve">Paul:  </w:t>
      </w:r>
      <w:r>
        <w:t>Did anyone else notice that Derek apparently emailed himself an instruction, replied to himself acknowledging it, and signed both messages?</w:t>
      </w:r>
    </w:p>
    <w:p>
      <w:pPr>
        <w:spacing w:after="60"/>
        <w:ind w:left="0" w:firstLine="0"/>
      </w:pPr>
      <w:r>
        <w:rPr>
          <w:b/>
          <w:color w:val="8C1D40"/>
        </w:rPr>
        <w:t xml:space="preserve">Derek:  </w:t>
      </w:r>
      <w:r>
        <w:t>This is a copying error.</w:t>
      </w:r>
    </w:p>
    <w:p>
      <w:pPr>
        <w:spacing w:after="60"/>
        <w:ind w:left="0" w:firstLine="0"/>
      </w:pPr>
      <w:r>
        <w:rPr>
          <w:b/>
          <w:color w:val="8C1D40"/>
        </w:rPr>
        <w:t xml:space="preserve">Paul:  </w:t>
      </w:r>
      <w:r>
        <w:t>Which part?</w:t>
      </w:r>
    </w:p>
    <w:p>
      <w:pPr>
        <w:keepNext w:val="0"/>
        <w:spacing w:after="40"/>
        <w:pBdr>
          <w:bottom w:val="single" w:sz="4" w:space="6" w:color="D9D2C3"/>
        </w:pBdr>
      </w:pPr>
    </w:p>
    <w:p>
      <w:pPr>
        <w:pStyle w:val="DialogueHeading"/>
      </w:pPr>
      <w:r>
        <w:t>74. Off-air definition of objectivity</w:t>
      </w:r>
    </w:p>
    <w:p>
      <w:pPr>
        <w:keepNext/>
        <w:spacing w:after="120"/>
      </w:pPr>
      <w:r>
        <w:rPr>
          <w:i/>
          <w:color w:val="777777"/>
          <w:sz w:val="16"/>
        </w:rPr>
        <w:t>Assistant-proposed exchange</w:t>
      </w:r>
      <w:r>
        <w:rPr>
          <w:color w:val="999999"/>
          <w:sz w:val="16"/>
        </w:rPr>
        <w:t xml:space="preserve">  |  Recovered from this conversation thread</w:t>
      </w:r>
    </w:p>
    <w:p>
      <w:pPr>
        <w:spacing w:after="60"/>
        <w:ind w:left="0" w:firstLine="0"/>
      </w:pPr>
      <w:r>
        <w:rPr>
          <w:b/>
          <w:color w:val="8C1D40"/>
        </w:rPr>
        <w:t xml:space="preserve">Paul:  </w:t>
      </w:r>
      <w:r>
        <w:t>Derek, maybe don’t tell people you know what women want despite never having a meaningful relationship with one.</w:t>
      </w:r>
    </w:p>
    <w:p>
      <w:pPr>
        <w:spacing w:after="60"/>
        <w:ind w:left="0" w:firstLine="0"/>
      </w:pPr>
      <w:r>
        <w:rPr>
          <w:b/>
          <w:color w:val="8C1D40"/>
        </w:rPr>
        <w:t xml:space="preserve">Derek:  </w:t>
      </w:r>
      <w:r>
        <w:t>Paul, that’s exactly why I’m objective.</w:t>
      </w:r>
    </w:p>
    <w:p>
      <w:pPr>
        <w:spacing w:after="60"/>
        <w:ind w:left="0" w:firstLine="0"/>
      </w:pPr>
      <w:r>
        <w:rPr>
          <w:b/>
          <w:color w:val="8C1D40"/>
        </w:rPr>
        <w:t xml:space="preserve">Paul:  </w:t>
      </w:r>
      <w:r>
        <w:t>...I don’t think that’s what objective means.</w:t>
      </w:r>
    </w:p>
    <w:p>
      <w:pPr>
        <w:keepNext w:val="0"/>
        <w:spacing w:after="40"/>
        <w:pBdr>
          <w:bottom w:val="single" w:sz="4" w:space="6" w:color="D9D2C3"/>
        </w:pBdr>
      </w:pPr>
    </w:p>
    <w:p>
      <w:pPr>
        <w:pStyle w:val="DialogueHeading"/>
      </w:pPr>
      <w:r>
        <w:t>75. Sarah’s husband confronts Derek</w:t>
      </w:r>
    </w:p>
    <w:p>
      <w:pPr>
        <w:keepNext/>
        <w:spacing w:after="120"/>
      </w:pPr>
      <w:r>
        <w:rPr>
          <w:i/>
          <w:color w:val="777777"/>
          <w:sz w:val="16"/>
        </w:rPr>
        <w:t>User-authored scene excerpt</w:t>
      </w:r>
      <w:r>
        <w:rPr>
          <w:color w:val="999999"/>
          <w:sz w:val="16"/>
        </w:rPr>
        <w:t xml:space="preserve">  |  Recovered from this conversation thread</w:t>
      </w:r>
    </w:p>
    <w:p>
      <w:pPr>
        <w:spacing w:after="60"/>
        <w:ind w:left="0" w:firstLine="0"/>
      </w:pPr>
      <w:r>
        <w:rPr>
          <w:b/>
          <w:color w:val="8C1D40"/>
        </w:rPr>
        <w:t xml:space="preserve">Sarah’s husband:  </w:t>
      </w:r>
      <w:r>
        <w:t>Well?!</w:t>
      </w:r>
    </w:p>
    <w:p>
      <w:pPr>
        <w:spacing w:after="60"/>
        <w:ind w:left="0" w:firstLine="0"/>
      </w:pPr>
      <w:r>
        <w:rPr>
          <w:b/>
          <w:color w:val="8C1D40"/>
        </w:rPr>
        <w:t xml:space="preserve">Derek:  </w:t>
      </w:r>
      <w:r>
        <w:t>I, uhhh...no, yeah, I--- I'm not sure, I'm sorry</w:t>
      </w:r>
    </w:p>
    <w:p>
      <w:pPr>
        <w:spacing w:after="60"/>
        <w:ind w:left="0" w:firstLine="0"/>
      </w:pPr>
      <w:r>
        <w:rPr>
          <w:b/>
          <w:color w:val="8C1D40"/>
        </w:rPr>
        <w:t xml:space="preserve">Sarah’s husband:  </w:t>
      </w:r>
      <w:r>
        <w:t>You gonna introduce yourself to Der-rick, or what??</w:t>
      </w:r>
    </w:p>
    <w:p>
      <w:pPr>
        <w:spacing w:after="60"/>
        <w:ind w:left="0" w:firstLine="0"/>
      </w:pPr>
      <w:r>
        <w:rPr>
          <w:b/>
          <w:color w:val="8C1D40"/>
        </w:rPr>
        <w:t xml:space="preserve">Sarah’s husband:  </w:t>
      </w:r>
      <w:r>
        <w:t>Look, both of y'all need to hear me...</w:t>
      </w:r>
    </w:p>
    <w:p>
      <w:pPr>
        <w:spacing w:after="60"/>
        <w:ind w:left="0" w:firstLine="0"/>
      </w:pPr>
      <w:r>
        <w:rPr>
          <w:b/>
          <w:color w:val="8C1D40"/>
        </w:rPr>
        <w:t xml:space="preserve">Derek:  </w:t>
      </w:r>
      <w:r>
        <w:t>I’m so sorry about what I said in that email, I should never have wrote it!</w:t>
      </w:r>
    </w:p>
    <w:p>
      <w:pPr>
        <w:spacing w:after="60"/>
        <w:ind w:left="0" w:firstLine="0"/>
      </w:pPr>
      <w:r>
        <w:rPr>
          <w:b/>
          <w:color w:val="8C1D40"/>
        </w:rPr>
        <w:t xml:space="preserve">Sarah’s husband:  </w:t>
      </w:r>
      <w:r>
        <w:t>You’re right about that much.</w:t>
      </w:r>
    </w:p>
    <w:p>
      <w:pPr>
        <w:spacing w:after="60"/>
        <w:ind w:left="0" w:firstLine="0"/>
      </w:pPr>
      <w:r>
        <w:rPr>
          <w:b/>
          <w:color w:val="8C1D40"/>
        </w:rPr>
        <w:t xml:space="preserve">Sarah’s husband:  </w:t>
      </w:r>
      <w:r>
        <w:t>You know, Derek, words have consequences.</w:t>
      </w:r>
    </w:p>
    <w:p>
      <w:pPr>
        <w:spacing w:after="60"/>
        <w:ind w:left="0" w:firstLine="0"/>
      </w:pPr>
      <w:r>
        <w:rPr>
          <w:b/>
          <w:color w:val="8C1D40"/>
        </w:rPr>
        <w:t xml:space="preserve">Sarah’s husband:  </w:t>
      </w:r>
      <w:r>
        <w:t>That pussy feel good, buddy?</w:t>
      </w:r>
    </w:p>
    <w:p>
      <w:pPr>
        <w:spacing w:after="60"/>
        <w:ind w:left="0" w:firstLine="0"/>
      </w:pPr>
      <w:r>
        <w:rPr>
          <w:b/>
          <w:color w:val="8C1D40"/>
        </w:rPr>
        <w:t xml:space="preserve">First friend:  </w:t>
      </w:r>
      <w:r>
        <w:t>Mmmmhmmm</w:t>
      </w:r>
    </w:p>
    <w:p>
      <w:pPr>
        <w:spacing w:after="60"/>
        <w:ind w:left="0" w:firstLine="0"/>
      </w:pPr>
      <w:r>
        <w:rPr>
          <w:b/>
          <w:color w:val="8C1D40"/>
        </w:rPr>
        <w:t xml:space="preserve">Sarah’s husband:  </w:t>
      </w:r>
      <w:r>
        <w:t>Good job, buddy. But she wants more. The female body knows what it wants, right</w:t>
      </w:r>
    </w:p>
    <w:p>
      <w:pPr>
        <w:spacing w:after="60"/>
        <w:ind w:left="0" w:firstLine="0"/>
      </w:pPr>
      <w:r>
        <w:rPr>
          <w:b/>
          <w:color w:val="8C1D40"/>
        </w:rPr>
        <w:t xml:space="preserve">First friend:  </w:t>
      </w:r>
      <w:r>
        <w:t>You won't be needing that, bro. Trust me.</w:t>
      </w:r>
    </w:p>
    <w:p>
      <w:pPr>
        <w:spacing w:after="60"/>
        <w:ind w:left="0" w:firstLine="0"/>
      </w:pPr>
      <w:r>
        <w:rPr>
          <w:b/>
          <w:color w:val="8C1D40"/>
        </w:rPr>
        <w:t xml:space="preserve">Second friend:  </w:t>
      </w:r>
      <w:r>
        <w:t>Man, you weren't kidding...damn bro.</w:t>
      </w:r>
    </w:p>
    <w:p>
      <w:pPr>
        <w:spacing w:after="60"/>
        <w:ind w:left="0" w:firstLine="0"/>
      </w:pPr>
      <w:r>
        <w:rPr>
          <w:b/>
          <w:color w:val="8C1D40"/>
        </w:rPr>
        <w:t xml:space="preserve">Sarah’s husband:  </w:t>
      </w:r>
      <w:r>
        <w:t>All right, guys. Before we take off and leave Derek to enjoy the rest of his evening, let’s show him what his choice got my wife here.</w:t>
      </w:r>
    </w:p>
    <w:p>
      <w:pPr>
        <w:spacing w:after="60"/>
        <w:ind w:left="0" w:firstLine="0"/>
      </w:pPr>
      <w:r>
        <w:rPr>
          <w:b/>
          <w:color w:val="8C1D40"/>
        </w:rPr>
        <w:t xml:space="preserve">Sarah’s husband:  </w:t>
      </w:r>
      <w:r>
        <w:t>Go get dressed, whore. We’re done here.</w:t>
      </w:r>
    </w:p>
    <w:p>
      <w:pPr>
        <w:keepNext w:val="0"/>
        <w:spacing w:after="40"/>
        <w:pBdr>
          <w:bottom w:val="single" w:sz="4" w:space="6" w:color="D9D2C3"/>
        </w:pBdr>
      </w:pPr>
    </w:p>
    <w:p>
      <w:pPr>
        <w:pStyle w:val="DialogueHeading"/>
      </w:pPr>
      <w:r>
        <w:t>76. Dr. Alters guest scheduling correspondence</w:t>
      </w:r>
    </w:p>
    <w:p>
      <w:pPr>
        <w:keepNext/>
        <w:spacing w:after="120"/>
      </w:pPr>
      <w:r>
        <w:rPr>
          <w:i/>
          <w:color w:val="777777"/>
          <w:sz w:val="16"/>
        </w:rPr>
        <w:t>User-authored artifact</w:t>
      </w:r>
      <w:r>
        <w:rPr>
          <w:color w:val="999999"/>
          <w:sz w:val="16"/>
        </w:rPr>
        <w:t xml:space="preserve">  |  guest-pitch-dr-alters.md</w:t>
      </w:r>
    </w:p>
    <w:p>
      <w:pPr>
        <w:spacing w:after="60"/>
        <w:ind w:left="0" w:firstLine="0"/>
      </w:pPr>
      <w:r>
        <w:rPr>
          <w:b/>
          <w:color w:val="8C1D40"/>
        </w:rPr>
        <w:t xml:space="preserve">Paul:  </w:t>
      </w:r>
      <w:r>
        <w:t>Dr. Dreams Come True, Thanks for your interest in being a guest on The Misogyny Podcast! Derek loves your pitch and wants to have a one-on-one over Skype briefly to discuss your appearance and work out compatible timelines. When might you be available to chat with him for a few? Thanks, we look forward to your reply.</w:t>
      </w:r>
    </w:p>
    <w:p>
      <w:pPr>
        <w:spacing w:after="60"/>
        <w:ind w:left="0" w:firstLine="0"/>
      </w:pPr>
      <w:r>
        <w:rPr>
          <w:b/>
          <w:color w:val="8C1D40"/>
        </w:rPr>
        <w:t xml:space="preserve">Dr. Alters:  </w:t>
      </w:r>
      <w:r>
        <w:t>Greetings Paul, Thank you for your reply. I’d love to chat with Derek and align schedules. Might he be available for a call tomorrow sometime in the afternoon? I have openings at either 2:30 PM PST or 4:00 PM PST. Either of those work for Derek?</w:t>
      </w:r>
    </w:p>
    <w:p>
      <w:pPr>
        <w:spacing w:after="60"/>
        <w:ind w:left="0" w:firstLine="0"/>
      </w:pPr>
      <w:r>
        <w:rPr>
          <w:b/>
          <w:color w:val="8C1D40"/>
        </w:rPr>
        <w:t xml:space="preserve">Paul:  </w:t>
      </w:r>
      <w:r>
        <w:t>Derek would love to jump on a call with you at 2:30 PM PST tomorrow. He looks forward to speaking with you then.</w:t>
      </w:r>
    </w:p>
    <w:p>
      <w:pPr>
        <w:keepNext w:val="0"/>
        <w:spacing w:after="40"/>
        <w:pBdr>
          <w:bottom w:val="single" w:sz="4" w:space="6" w:color="D9D2C3"/>
        </w:pBdr>
      </w:pPr>
    </w:p>
    <w:p>
      <w:pPr>
        <w:pStyle w:val="DialogueHeading"/>
      </w:pPr>
      <w:r>
        <w:t>77. “Has it ever occurred to you...” listener exchange</w:t>
      </w:r>
    </w:p>
    <w:p>
      <w:pPr>
        <w:keepNext/>
        <w:spacing w:after="120"/>
      </w:pPr>
      <w:r>
        <w:rPr>
          <w:i/>
          <w:color w:val="777777"/>
          <w:sz w:val="16"/>
        </w:rPr>
        <w:t>User-authored artifact</w:t>
      </w:r>
      <w:r>
        <w:rPr>
          <w:color w:val="999999"/>
          <w:sz w:val="16"/>
        </w:rPr>
        <w:t xml:space="preserve">  |  hatemail.md</w:t>
      </w:r>
    </w:p>
    <w:p>
      <w:pPr>
        <w:spacing w:after="60"/>
        <w:ind w:left="0" w:firstLine="0"/>
      </w:pPr>
      <w:r>
        <w:rPr>
          <w:b/>
          <w:color w:val="8C1D40"/>
        </w:rPr>
        <w:t xml:space="preserve">Just Curious:  </w:t>
      </w:r>
      <w:r>
        <w:t>Aside from how vile and irresponsible it is for you to publicly claim that homosexuality is a disease, has it ever occured to you that you are causing a lot of it by being a guy so unattractive that it causes women to transcend sexuality altogether and never feel another ounce of desire for men again? I’d bet money on the odds that you’ve unintentionally created a few lesbians who weren’t born one along the way.</w:t>
      </w:r>
    </w:p>
    <w:p>
      <w:pPr>
        <w:spacing w:after="60"/>
        <w:ind w:left="0" w:firstLine="0"/>
      </w:pPr>
      <w:r>
        <w:rPr>
          <w:b/>
          <w:color w:val="8C1D40"/>
        </w:rPr>
        <w:t xml:space="preserve">Paul:  </w:t>
      </w:r>
      <w:r>
        <w:t>Derek, Ohhhhh shit, bro! This dyke is really out to thank you for all the girlfriends she thinks you’ve given her LMAO!</w:t>
      </w:r>
    </w:p>
    <w:p>
      <w:pPr>
        <w:keepNext w:val="0"/>
        <w:spacing w:after="40"/>
        <w:pBdr>
          <w:bottom w:val="single" w:sz="4" w:space="6" w:color="D9D2C3"/>
        </w:pBdr>
      </w:pPr>
    </w:p>
    <w:p>
      <w:pPr>
        <w:pStyle w:val="DialogueHeading"/>
      </w:pPr>
      <w:r>
        <w:t>78. “The Future Is Female” listener exchange</w:t>
      </w:r>
    </w:p>
    <w:p>
      <w:pPr>
        <w:keepNext/>
        <w:spacing w:after="120"/>
      </w:pPr>
      <w:r>
        <w:rPr>
          <w:i/>
          <w:color w:val="777777"/>
          <w:sz w:val="16"/>
        </w:rPr>
        <w:t>User-authored artifact</w:t>
      </w:r>
      <w:r>
        <w:rPr>
          <w:color w:val="999999"/>
          <w:sz w:val="16"/>
        </w:rPr>
        <w:t xml:space="preserve">  |  hatemail.md</w:t>
      </w:r>
    </w:p>
    <w:p>
      <w:pPr>
        <w:spacing w:after="60"/>
        <w:ind w:left="0" w:firstLine="0"/>
      </w:pPr>
      <w:r>
        <w:rPr>
          <w:b/>
          <w:color w:val="8C1D40"/>
        </w:rPr>
        <w:t xml:space="preserve">Feminist Future:  </w:t>
      </w:r>
      <w:r>
        <w:t>I just wanted to tell you something that I’m sure you must be tired of hearing all the time from literally anyone who has the misfortune of learning your little podcast even exists: you are a vile human being and the ideas you peddle in your stupid show are both dangerous and disgusting. Hopefully you don’t ever sit around and wonder why you’re still single in your 30s. It’s because no woman wants anything to do with a guy like you. Ever.</w:t>
      </w:r>
    </w:p>
    <w:p>
      <w:pPr>
        <w:spacing w:after="60"/>
        <w:ind w:left="0" w:firstLine="0"/>
      </w:pPr>
      <w:r>
        <w:rPr>
          <w:b/>
          <w:color w:val="8C1D40"/>
        </w:rPr>
        <w:t xml:space="preserve">Paul:  </w:t>
      </w:r>
      <w:r>
        <w:t>Whoa, dude... This bitch is really coming at you. How do you want to handle this one LOL?</w:t>
      </w:r>
    </w:p>
    <w:p>
      <w:pPr>
        <w:keepNext w:val="0"/>
        <w:spacing w:after="40"/>
        <w:pBdr>
          <w:bottom w:val="single" w:sz="4" w:space="6" w:color="D9D2C3"/>
        </w:pBdr>
      </w:pPr>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77777"/>
        <w:sz w:val="16"/>
      </w:rPr>
      <w:t xml:space="preserve">Collected from the Ash / ChatGPT development thread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777777"/>
        <w:sz w:val="16"/>
      </w:rPr>
      <w:t>THE MISOGYNY PODCAST  /  DIALOGUE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8C1D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Heading">
    <w:name w:val="Dialogue Heading"/>
    <w:pPr>
      <w:keepNext/>
      <w:spacing w:before="200" w:after="80"/>
    </w:pPr>
    <w:rPr>
      <w:rFonts w:ascii="Arial" w:hAnsi="Arial"/>
      <w:b/>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Misogyny Podcast Dialogue Archive</dc:title>
  <dc:subject>Recovered character dialogue from the podcast development thread</dc:subject>
  <dc:creator>Ashly Lorenzana and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